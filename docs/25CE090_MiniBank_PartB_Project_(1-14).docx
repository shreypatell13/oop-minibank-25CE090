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4"/>
        <w:gridCol w:w="288"/>
        <w:gridCol w:w="1728"/>
        <w:gridCol w:w="1440"/>
        <w:gridCol w:w="288"/>
        <w:gridCol w:w="864"/>
        <w:gridCol w:w="1872"/>
        <w:gridCol w:w="288"/>
        <w:gridCol w:w="2015"/>
      </w:tblGrid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5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Subject Code</w:t>
            </w:r>
          </w:p>
        </w:tc>
        <w:tc>
          <w:tcPr>
            <w:tcW w:type="dxa" w:w="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:</w:t>
            </w:r>
          </w:p>
        </w:tc>
        <w:tc>
          <w:tcPr>
            <w:tcW w:type="dxa" w:w="17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CEUE203</w:t>
            </w:r>
          </w:p>
        </w:tc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Semester</w:t>
            </w:r>
          </w:p>
        </w:tc>
        <w:tc>
          <w:tcPr>
            <w:tcW w:type="dxa" w:w="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:</w:t>
            </w:r>
          </w:p>
        </w:tc>
        <w:tc>
          <w:tcPr>
            <w:tcW w:type="dxa" w:w="8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Academic Year</w:t>
            </w:r>
          </w:p>
        </w:tc>
        <w:tc>
          <w:tcPr>
            <w:tcW w:type="dxa" w:w="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:</w:t>
            </w:r>
          </w:p>
        </w:tc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2026-27</w:t>
            </w:r>
          </w:p>
        </w:tc>
      </w:tr>
      <w:tr>
        <w:tc>
          <w:tcPr>
            <w:tcW w:type="dxa" w:w="15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Subject Name</w:t>
            </w:r>
          </w:p>
        </w:tc>
        <w:tc>
          <w:tcPr>
            <w:tcW w:type="dxa" w:w="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8496"/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Object-Oriented Programming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1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1\n(SYLLABUS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MiniBank is the console banking application you will build across the whole semester. In</w:t>
              <w:br/>
              <w:t>this first lab you set up your tools and create the project and its menu shell — the screen the</w:t>
              <w:br/>
              <w:t>user navigates. Every later lab attaches one real banking feature behind these menu options.</w:t>
              <w:br/>
              <w:t>1. Set up your environment: open the project in GitHub Codespaces (or install JDK 17+ and</w:t>
              <w:br/>
              <w:t>an IDE locally), and create a private GitHub repository named oop-minibank-&lt;rollno&gt;;</w:t>
              <w:br/>
              <w:t>add the faculty as a collaborator.</w:t>
              <w:br/>
              <w:t>2. Create a public class named MiniBank that contains the main method.</w:t>
              <w:br/>
              <w:t>3. Define a record named BankInfo with two String fields, name and branch (a record is a</w:t>
              <w:br/>
              <w:t>short, read-only class; Java auto-generates its constructor and field accessors). Print one</w:t>
              <w:br/>
              <w:t>BankInfo object as the application header.</w:t>
              <w:br/>
              <w:t>4. Define an enum named MenuOption with the constants OPEN_ACCOUNT, DEPOSIT,</w:t>
              <w:br/>
              <w:t>WITHDRAW, TRANSFER and EXIT — these are the actions MiniBank will offer.</w:t>
              <w:br/>
              <w:t>5. Display the numbered menu to the user and read the chosen number with a Scanner.</w:t>
              <w:br/>
              <w:t>6. Use a switch expression on the choice to print a short placeholder for that option (for</w:t>
              <w:br/>
              <w:t>example, “Deposit — to be implemented in a later lab”). Keep showing the menu in a</w:t>
              <w:br/>
              <w:t>loop until the user selects EXIT, then print a goodbye message.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// [Requirement 1] Set up environment &amp; private repo oop-minibank-25CE090</w:t>
              <w:br/>
              <w:t>import java.util.Scanner;</w:t>
              <w:br/>
              <w:br/>
              <w:t>// [Requirement 3] Record BankInfo with name and branch (auto-generates constructor and accessors)</w:t>
              <w:br/>
              <w:t>record BankInfo(String name, String branch) {}</w:t>
              <w:br/>
              <w:br/>
              <w:t>// [Requirement 4] Enum MenuOption with constants OPEN_ACCOUNT, DEPOSIT, WITHDRAW, TRANSFER, EXIT</w:t>
              <w:br/>
              <w:t>enum MenuOption {</w:t>
              <w:br/>
              <w:t xml:space="preserve">    OPEN_ACCOUNT,</w:t>
              <w:br/>
              <w:t xml:space="preserve">    DEPOSIT,</w:t>
              <w:br/>
              <w:t xml:space="preserve">    WITHDRAW,</w:t>
              <w:br/>
              <w:t xml:space="preserve">    TRANSFER,</w:t>
              <w:br/>
              <w:t xml:space="preserve">    EXIT</w:t>
              <w:br/>
              <w:t>}</w:t>
              <w:br/>
              <w:br/>
              <w:t>// [Requirement 2] Public class MiniBank with main method</w:t>
              <w:br/>
              <w:t>public class MiniBank {</w:t>
              <w:br/>
              <w:t xml:space="preserve">    public static void main(String[] args) {</w:t>
              <w:br/>
              <w:t xml:space="preserve">        // [Requirement 3] Print BankInfo object as application header</w:t>
              <w:br/>
              <w:t xml:space="preserve">        BankInfo bankInfo = new BankInfo("MiniBank CHARUSAT", "Changa Central");</w:t>
              <w:br/>
              <w:t xml:space="preserve">        System.out.println("=== Bank Header ===");</w:t>
              <w:br/>
              <w:t xml:space="preserve">        System.out.println(bankInfo);</w:t>
              <w:br/>
              <w:br/>
              <w:t xml:space="preserve">        Scanner scanner = new Scanner(System.in);</w:t>
              <w:br/>
              <w:t xml:space="preserve">        MenuOption choice = null;</w:t>
              <w:br/>
              <w:br/>
              <w:t xml:space="preserve">        // [Requirement 6] Loop showing menu until EXIT</w:t>
              <w:br/>
              <w:t xml:space="preserve">        while (choice != MenuOption.EXIT) {</w:t>
              <w:br/>
              <w:t xml:space="preserve">            // [Requirement 5] Display numbered menu to user</w:t>
              <w:br/>
              <w:t xml:space="preserve">            System.out.println("\n--- MiniBank Menu ---");</w:t>
              <w:br/>
              <w:t xml:space="preserve">            MenuOption[] options = MenuOption.values();</w:t>
              <w:br/>
              <w:t xml:space="preserve">            for (int i = 0; i &lt; options.length; i++) {</w:t>
              <w:br/>
              <w:t xml:space="preserve">                System.out.println((i + 1) + ". " + options[i]);</w:t>
              <w:br/>
              <w:t xml:space="preserve">            }</w:t>
              <w:br/>
              <w:br/>
              <w:t xml:space="preserve">            // [Requirement 5] Read chosen number with Scanner</w:t>
              <w:br/>
              <w:t xml:space="preserve">            System.out.print("Enter choice: ");</w:t>
              <w:br/>
              <w:t xml:space="preserve">            int optionNum = scanner.nextInt();</w:t>
              <w:br/>
              <w:br/>
              <w:t xml:space="preserve">            if (optionNum &lt; 1 || optionNum &gt; options.length) {</w:t>
              <w:br/>
              <w:t xml:space="preserve">                System.out.println("Invalid selection! Please enter 1 to 5.");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choice = options[optionNum - 1];</w:t>
              <w:br/>
              <w:br/>
              <w:t xml:space="preserve">            // [Requirement 6] Switch expression on choice to print placeholder</w:t>
              <w:br/>
              <w:t xml:space="preserve">            String message = switch (choice) {</w:t>
              <w:br/>
              <w:t xml:space="preserve">                case OPEN_ACCOUNT -&gt; "Open Account -- to be implemented in a later lab";</w:t>
              <w:br/>
              <w:t xml:space="preserve">                case DEPOSIT -&gt; "Deposit -- to be implemented in a later lab";</w:t>
              <w:br/>
              <w:t xml:space="preserve">                case WITHDRAW -&gt; "Withdraw -- to be implemented in a later lab";</w:t>
              <w:br/>
              <w:t xml:space="preserve">                case TRANSFER -&gt; "Transfer -- to be implemented in a later lab";</w:t>
              <w:br/>
              <w:t xml:space="preserve">                case EXIT -&gt; "Thank you for choosing MiniBank. Goodbye!";</w:t>
              <w:br/>
              <w:t xml:space="preserve">            };</w:t>
              <w:br/>
              <w:br/>
              <w:t xml:space="preserve">            System.out.println("Placeholder: " + message);</w:t>
              <w:br/>
              <w:t xml:space="preserve">        }</w:t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0661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0661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2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2\n(SYLLABUS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In Practical 1 you built the empty menu shell. Now you create the data the bank works on —</w:t>
              <w:br/>
              <w:t>the Customer and Account classes. Using encapsulation, an account’s balance can change</w:t>
              <w:br/>
              <w:t>only through deposit() and withdraw(), never directly. These two classes are the foundation</w:t>
              <w:br/>
              <w:t>every later lab extends.</w:t>
              <w:br/>
              <w:t>1. Create a class named Customer with private fields name, email and mobile (all String)</w:t>
              <w:br/>
              <w:t>and a private final field customerId (String). Use a private static long field</w:t>
              <w:br/>
              <w:t>customerCounter and a private static method generateCustomerId() to create ids such as</w:t>
              <w:br/>
              <w:t>“CUST101”. Add a constructor and public getter methods.</w:t>
              <w:br/>
              <w:t>2. Create a class named Account with private fields: a final String accountNumber, a String</w:t>
              <w:br/>
              <w:t>ownerName, a long balance (whole rupees) and a boolean active. Generate</w:t>
              <w:br/>
              <w:t>accountNumber with a private static counter (for example “AC0001”).</w:t>
              <w:br/>
              <w:t>3. Add two constructors to Account: one taking ownerName and an opening balance; one</w:t>
              <w:br/>
              <w:t>taking only ownerName that calls the first using this(ownerName, 0).</w:t>
              <w:br/>
              <w:t>4. Add a public method deposit(long amount) that adds amount to balance. Add a public</w:t>
              <w:br/>
              <w:t>method withdraw(long amount) that subtracts amount and returns true when the balance</w:t>
              <w:br/>
              <w:t>is sufficient, otherwise returns false without changing the balance. Add getter methods.</w:t>
              <w:br/>
              <w:t>Do NOT add a public setter for balance.</w:t>
              <w:br/>
              <w:t>5. In main, create three Account objects inside an Account[] array, perform a few deposits</w:t>
              <w:br/>
              <w:t>and withdrawals, and print each balance.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// [Requirement 1] Customer class with encapsulated fields and static ID generator</w:t>
              <w:br/>
              <w:t>class Customer {</w:t>
              <w:br/>
              <w:t xml:space="preserve">    private static long customerCounter = 101;</w:t>
              <w:br/>
              <w:t xml:space="preserve">    private final String customerId;</w:t>
              <w:br/>
              <w:t xml:space="preserve">    private String name;</w:t>
              <w:br/>
              <w:t xml:space="preserve">    private String email;</w:t>
              <w:br/>
              <w:t xml:space="preserve">    private String mobile;</w:t>
              <w:br/>
              <w:br/>
              <w:t xml:space="preserve">    public Customer(String name, String email, String mobile) {</w:t>
              <w:br/>
              <w:t xml:space="preserve">        this.customerId = generateCustomerId();</w:t>
              <w:br/>
              <w:t xml:space="preserve">        this.name = name;</w:t>
              <w:br/>
              <w:t xml:space="preserve">        this.email = email;</w:t>
              <w:br/>
              <w:t xml:space="preserve">        this.mobile = mobile;</w:t>
              <w:br/>
              <w:t xml:space="preserve">    }</w:t>
              <w:br/>
              <w:br/>
              <w:t xml:space="preserve">    private static String generateCustomerId() {</w:t>
              <w:br/>
              <w:t xml:space="preserve">        return "CUST" + (customerCounter++);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t xml:space="preserve">    public String getMobile() { return mobile; }</w:t>
              <w:br/>
              <w:t>}</w:t>
              <w:br/>
              <w:br/>
              <w:t>// [Requirement 2] Account class with private fields and static account counter</w:t>
              <w:br/>
              <w:t>class Account {</w:t>
              <w:br/>
              <w:t xml:space="preserve">    private static long accountCounter = 1;</w:t>
              <w:br/>
              <w:t xml:space="preserve">    private final String accountNumber;</w:t>
              <w:br/>
              <w:t xml:space="preserve">    private String ownerName;</w:t>
              <w:br/>
              <w:t xml:space="preserve">    private long balance;</w:t>
              <w:br/>
              <w:t xml:space="preserve">    private boolean active;</w:t>
              <w:br/>
              <w:br/>
              <w:t xml:space="preserve">    // [Requirement 3] Constructor taking ownerName and opening balance</w:t>
              <w:br/>
              <w:t xml:space="preserve">    public Account(String ownerName, long balance) {</w:t>
              <w:br/>
              <w:t xml:space="preserve">        this.accountNumber = String.format("AC%04d", accountCounter++);</w:t>
              <w:br/>
              <w:t xml:space="preserve">        this.ownerName = ownerName;</w:t>
              <w:br/>
              <w:t xml:space="preserve">        this.balance = balance;</w:t>
              <w:br/>
              <w:t xml:space="preserve">        this.active = true;</w:t>
              <w:br/>
              <w:t xml:space="preserve">    }</w:t>
              <w:br/>
              <w:br/>
              <w:t xml:space="preserve">    // [Requirement 3] Constructor chaining using this(ownerName, 0)</w:t>
              <w:br/>
              <w:t xml:space="preserve">    public Account(String ownerName) {</w:t>
              <w:br/>
              <w:t xml:space="preserve">        this(ownerName, 0);</w:t>
              <w:br/>
              <w:t xml:space="preserve">    }</w:t>
              <w:br/>
              <w:br/>
              <w:t xml:space="preserve">    // [Requirement 4] deposit adds amount to balance</w:t>
              <w:br/>
              <w:t xml:space="preserve">    public void deposit(long amount) {</w:t>
              <w:br/>
              <w:t xml:space="preserve">        if (amount &gt; 0) balance += amount;</w:t>
              <w:br/>
              <w:t xml:space="preserve">    }</w:t>
              <w:br/>
              <w:br/>
              <w:t xml:space="preserve">    // [Requirement 4] withdraw returns true if funds sufficient, else false</w:t>
              <w:br/>
              <w:t xml:space="preserve">    public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// Getters provided, no public setter for balance</w:t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t xml:space="preserve">    public boolean isActive() { return active; }</w:t>
              <w:br/>
              <w:t>}</w:t>
              <w:br/>
              <w:br/>
              <w:t>public class MiniBankPart2 {</w:t>
              <w:br/>
              <w:t xml:space="preserve">    public static void main(String[] args) {</w:t>
              <w:br/>
              <w:t xml:space="preserve">        // [Requirement 1] Verify Customer registration</w:t>
              <w:br/>
              <w:t xml:space="preserve">        Customer c1 = new Customer("Shrey Patel", "shrey@example.com", "9876543210");</w:t>
              <w:br/>
              <w:t xml:space="preserve">        System.out.printf("Customer Registered: %s | %s | %s | %s%n",</w:t>
              <w:br/>
              <w:t xml:space="preserve">                c1.getCustomerId(), c1.getName(), c1.getEmail(), c1.getMobile());</w:t>
              <w:br/>
              <w:br/>
              <w:t xml:space="preserve">        // [Requirement 5] Create three Account objects in an Account[] array</w:t>
              <w:br/>
              <w:t xml:space="preserve">        Account[] accounts = new Account[3];</w:t>
              <w:br/>
              <w:t xml:space="preserve">        accounts[0] = new Account("Shrey Patel", 5000);</w:t>
              <w:br/>
              <w:t xml:space="preserve">        accounts[1] = new Account("Corporate Account", 20000);</w:t>
              <w:br/>
              <w:t xml:space="preserve">        accounts[2] = new Account("Savings Primary");</w:t>
              <w:br/>
              <w:br/>
              <w:t xml:space="preserve">        // [Requirement 5] Perform deposits, withdrawals, and print each balance</w:t>
              <w:br/>
              <w:t xml:space="preserve">        accounts[0].deposit(2000);</w:t>
              <w:br/>
              <w:t xml:space="preserve">        boolean w1 = accounts[0].withdraw(3000);</w:t>
              <w:br/>
              <w:t xml:space="preserve">        boolean w2 = accounts[0].withdraw(10000); // Fails (insufficient)</w:t>
              <w:br/>
              <w:br/>
              <w:t xml:space="preserve">        for (Account acc : accounts) {</w:t>
              <w:br/>
              <w:t xml:space="preserve">            System.out.printf("Account: %s | Owner: %-18s | Balance: %d | Active: %b%n",</w:t>
              <w:br/>
              <w:t xml:space="preserve">                    acc.getAccountNumber(), acc.getOwnerName(), acc.getBalance(), acc.isActive());</w:t>
              <w:br/>
              <w:t xml:space="preserve">        }</w:t>
              <w:br/>
              <w:t xml:space="preserve">        System.out.println("Withdraw 3000 success: " + w1 + " | Withdraw 10000 success: " + w2);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0479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047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3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3\n(SYLLABUS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In Practical 2 you created the Account and Customer classes. Here you make their objects</w:t>
              <w:br/>
              <w:t>behave correctly — they print as readable text (toString) and are compared by account</w:t>
              <w:br/>
              <w:t>number (equals/hashCode) — and you add a nested Address class. Correct equals/hashCode</w:t>
              <w:br/>
              <w:t>is essential because Practical 12 will store accounts in collections that rely on it.</w:t>
              <w:br/>
              <w:t>1. In Account, override the toString() method to return a readable line containing</w:t>
              <w:br/>
              <w:t>accountNumber, ownerName and balance.</w:t>
              <w:br/>
              <w:t>2. In Account, override equals(Object o) and hashCode() so that two accounts are equal</w:t>
              <w:br/>
              <w:t>when their accountNumber values are equal.</w:t>
              <w:br/>
              <w:t>3. In Customer, add a public static nested class named Address with String fields line, city</w:t>
              <w:br/>
              <w:t>and pincode plus getters; add an Address field to Customer and a getAddress() method.</w:t>
              <w:br/>
              <w:t>4. In Customer, add a clone() method (implement Cloneable) that returns a copy of the</w:t>
              <w:br/>
              <w:t>customer.</w:t>
              <w:br/>
              <w:t>5. In main, print accounts using toString(), compare two Account objects with equals(), and</w:t>
              <w:br/>
              <w:t>use instanceof to check an object’s type.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import java.util.Objects;</w:t>
              <w:br/>
              <w:br/>
              <w:t>class Account3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private final long balance;</w:t>
              <w:br/>
              <w:t xml:space="preserve">    private final boolean active;</w:t>
              <w:br/>
              <w:br/>
              <w:t xml:space="preserve">    public Account3(String accountNumber, String ownerName, long balance, boolean active)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    this.active = active;</w:t>
              <w:br/>
              <w:t xml:space="preserve">    }</w:t>
              <w:br/>
              <w:br/>
              <w:t xml:space="preserve">    // [Requirement 1] Override toString() to return readable line</w:t>
              <w:br/>
              <w:t xml:space="preserve">    @Override</w:t>
              <w:br/>
              <w:t xml:space="preserve">    public String toString() {</w:t>
              <w:br/>
              <w:t xml:space="preserve">        return String.format("%s | %s | Balance: %d | Active: %b", accountNumber, ownerName, balance, active);</w:t>
              <w:br/>
              <w:t xml:space="preserve">    }</w:t>
              <w:br/>
              <w:br/>
              <w:t xml:space="preserve">    // [Requirement 2] Override equals() comparing accountNumber</w:t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(!(o instanceof Account3 a)) return false;</w:t>
              <w:br/>
              <w:t xml:space="preserve">        return Objects.equals(accountNumber, a.accountNumber);</w:t>
              <w:br/>
              <w:t xml:space="preserve">    }</w:t>
              <w:br/>
              <w:br/>
              <w:t xml:space="preserve">    // [Requirement 2] Override hashCode() matching equals</w:t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t>}</w:t>
              <w:br/>
              <w:br/>
              <w:t>// [Requirement 4] Implement Cloneable and add clone() method</w:t>
              <w:br/>
              <w:t>class Customer3 implements Cloneable {</w:t>
              <w:br/>
              <w:t xml:space="preserve">    private String name;</w:t>
              <w:br/>
              <w:t xml:space="preserve">    private Address address; // [Requirement 3] Address field in Customer</w:t>
              <w:br/>
              <w:br/>
              <w:t xml:space="preserve">    // [Requirement 3] Public static nested class Address</w:t>
              <w:br/>
              <w:t xml:space="preserve">    public static class Address {</w:t>
              <w:br/>
              <w:t xml:space="preserve">        private final String line;</w:t>
              <w:br/>
              <w:t xml:space="preserve">        private final String city;</w:t>
              <w:br/>
              <w:t xml:space="preserve">        private final String pincode;</w:t>
              <w:br/>
              <w:br/>
              <w:t xml:space="preserve">        public Address(String line, String city, String pincode) {</w:t>
              <w:br/>
              <w:t xml:space="preserve">            this.line = line;</w:t>
              <w:br/>
              <w:t xml:space="preserve">            this.city = city;</w:t>
              <w:br/>
              <w:t xml:space="preserve">            this.pincode = pincode;</w:t>
              <w:br/>
              <w:t xml:space="preserve">        }</w:t>
              <w:br/>
              <w:br/>
              <w:t xml:space="preserve">        public String getLine() { return line; }</w:t>
              <w:br/>
              <w:t xml:space="preserve">        public String getCity() { return city; }</w:t>
              <w:br/>
              <w:t xml:space="preserve">        public String getPincode() { return pincode; }</w:t>
              <w:br/>
              <w:br/>
              <w:t xml:space="preserve">        @Override</w:t>
              <w:br/>
              <w:t xml:space="preserve">        public String toString() { return line + ", " + city + ", " + pincode; }</w:t>
              <w:br/>
              <w:t xml:space="preserve">    }</w:t>
              <w:br/>
              <w:br/>
              <w:t xml:space="preserve">    public Customer3(String name, Address address) {</w:t>
              <w:br/>
              <w:t xml:space="preserve">        this.name = name;</w:t>
              <w:br/>
              <w:t xml:space="preserve">        this.address = address;</w:t>
              <w:br/>
              <w:t xml:space="preserve">    }</w:t>
              <w:br/>
              <w:br/>
              <w:t xml:space="preserve">    // [Requirement 4] clone() method returning copy of customer</w:t>
              <w:br/>
              <w:t xml:space="preserve">    @Override</w:t>
              <w:br/>
              <w:t xml:space="preserve">    public Customer3 clone() {</w:t>
              <w:br/>
              <w:t xml:space="preserve">        try {</w:t>
              <w:br/>
              <w:t xml:space="preserve">            return (Customer3) super.clone();</w:t>
              <w:br/>
              <w:t xml:space="preserve">        } catch (CloneNotSupportedException e) {</w:t>
              <w:br/>
              <w:t xml:space="preserve">            return new Customer3(this.name, this.address);</w:t>
              <w:br/>
              <w:t xml:space="preserve">        }</w:t>
              <w:br/>
              <w:t xml:space="preserve">    }</w:t>
              <w:br/>
              <w:br/>
              <w:t xml:space="preserve">    public String getName() { return name; }</w:t>
              <w:br/>
              <w:t xml:space="preserve">    public Address getAddress() { return address; }</w:t>
              <w:br/>
              <w:t>}</w:t>
              <w:br/>
              <w:br/>
              <w:t>public class MiniBankPart3 {</w:t>
              <w:br/>
              <w:t xml:space="preserve">    public static void main(String[] args) {</w:t>
              <w:br/>
              <w:t xml:space="preserve">        // [Requirement 5] Print accounts using toString() and compare with equals()</w:t>
              <w:br/>
              <w:t xml:space="preserve">        Account3 a1 = new Account3("AC0001", "Shrey Patel", 4000, true);</w:t>
              <w:br/>
              <w:t xml:space="preserve">        Account3 a2 = new Account3("AC0001", "Shrey Duplicate", 9500, true);</w:t>
              <w:br/>
              <w:br/>
              <w:t xml:space="preserve">        System.out.println("Account 1: " + a1);</w:t>
              <w:br/>
              <w:t xml:space="preserve">        System.out.println("Account 2: " + a2);</w:t>
              <w:br/>
              <w:t xml:space="preserve">        System.out.println("Equality check a1.equals(a2): " + a1.equals(a2));</w:t>
              <w:br/>
              <w:br/>
              <w:t xml:space="preserve">        // [Requirement 3 &amp; 4] Nested Address and Customer clone test</w:t>
              <w:br/>
              <w:t xml:space="preserve">        Customer3.Address addr = new Customer3.Address("Station Road", "Anand", "388001");</w:t>
              <w:br/>
              <w:t xml:space="preserve">        Customer3 c1 = new Customer3("Shrey Patel", addr);</w:t>
              <w:br/>
              <w:t xml:space="preserve">        Customer3 cloned = c1.clone();</w:t>
              <w:br/>
              <w:br/>
              <w:t xml:space="preserve">        System.out.println("Customer Address: " + c1.getAddress());</w:t>
              <w:br/>
              <w:t xml:space="preserve">        System.out.println("Cloned Customer: " + cloned.getName() + " (Copy generated successfully)");</w:t>
              <w:br/>
              <w:br/>
              <w:t xml:space="preserve">        // [Requirement 5] Use instanceof to check object type</w:t>
              <w:br/>
              <w:t xml:space="preserve">        System.out.println("instanceof Check: a1 is instance of Account: " + (a1 instanceof Account3));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1610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161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4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4\n(SYLLABUS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Your classes exist, but the bank must never trust raw user input. In this lab you build</w:t>
              <w:br/>
              <w:t>MiniBank’s validation and command-parsing layer — regex checks for mobile, email, PAN</w:t>
              <w:br/>
              <w:t>1. Create a class named Validator with public static methods that use compiled regular</w:t>
              <w:br/>
              <w:t>expressions (Pattern): isValidMobile(String), isValidEmail(String), isValidPan(String)</w:t>
              <w:br/>
              <w:t>and isValidIfsc(String); each returns a boolean.</w:t>
              <w:br/>
              <w:t>2. Define an enum named TransactionType with the constants DEPOSIT, WITHDRAW</w:t>
              <w:br/>
              <w:t>and TRANSFER. Then define a record named Command with three fields: a</w:t>
              <w:br/>
              <w:t>TransactionType type, a String accountNumber and a long amount.</w:t>
              <w:br/>
              <w:t>3. Create a class named CommandParser with a public static method parse(String line) that</w:t>
              <w:br/>
              <w:t>splits a line such as “DEPOSIT AC0001 500” with split(), converts the parts, and returns</w:t>
              <w:br/>
              <w:t>a Command object.</w:t>
              <w:br/>
              <w:t>4. Create a class named StatementFormatter with a public static method</w:t>
              <w:br/>
              <w:t>buildStatement(Account account) that uses a StringBuilder to assemble a multi-line</w:t>
              <w:br/>
              <w:t>account statement string.</w:t>
              <w:br/>
              <w:t>5. In main, test each validator with one correct and one wrong input, then parse a sample</w:t>
              <w:br/>
              <w:t>command and print its three parts.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import java.util.regex.Pattern;</w:t>
              <w:br/>
              <w:br/>
              <w:t>// [Requirement 1] Validator class with compiled regex Patterns</w:t>
              <w:br/>
              <w:t>class Validator {</w:t>
              <w:br/>
              <w:t xml:space="preserve">    private static final Pattern MOBILE_PATTERN = Pattern.compile("^[6-9]\\d{9}$");</w:t>
              <w:br/>
              <w:t xml:space="preserve">    private static final Pattern EMAIL_PATTERN = Pattern.compile("^[\\w.-]+@[\\w.-]+\\.[a-zA-Z]{2,6}$");</w:t>
              <w:br/>
              <w:t xml:space="preserve">    private static final Pattern PAN_PATTERN = Pattern.compile("^[A-Z]{5}[0-9]{4}[A-Z]$");</w:t>
              <w:br/>
              <w:t xml:space="preserve">    private static final Pattern IFSC_PATTERN = Pattern.compile("^[A-Z]{4}0[A-Z0-9]{6}$");</w:t>
              <w:br/>
              <w:br/>
              <w:t xml:space="preserve">    public static boolean isValidMobile(String s) { return s != null &amp;&amp; MOBILE_PATTERN.matcher(s).matches(); }</w:t>
              <w:br/>
              <w:t xml:space="preserve">    public static boolean isValidEmail(String s) { return s != null &amp;&amp; EMAIL_PATTERN.matcher(s).matches(); }</w:t>
              <w:br/>
              <w:t xml:space="preserve">    public static boolean isValidPan(String s) { return s != null &amp;&amp; PAN_PATTERN.matcher(s).matches(); }</w:t>
              <w:br/>
              <w:t xml:space="preserve">    public static boolean isValidIfsc(String s) { return s != null &amp;&amp; IFSC_PATTERN.matcher(s).matches(); }</w:t>
              <w:br/>
              <w:t>}</w:t>
              <w:br/>
              <w:br/>
              <w:t>// [Requirement 2] Enum TransactionType and Record Command</w:t>
              <w:br/>
              <w:t>enum TransactionType { DEPOSIT, WITHDRAW, TRANSFER }</w:t>
              <w:br/>
              <w:br/>
              <w:t>record Command(TransactionType type, String accountNumber, long amount) {}</w:t>
              <w:br/>
              <w:br/>
              <w:t>// [Requirement 3] CommandParser splitting line and returning Command</w:t>
              <w:br/>
              <w:t>class CommandParser {</w:t>
              <w:br/>
              <w:t xml:space="preserve">    public static Command parse(String line) {</w:t>
              <w:br/>
              <w:t xml:space="preserve">        String[] parts = line.trim().split("\\s+");</w:t>
              <w:br/>
              <w:t xml:space="preserve">        TransactionType type = TransactionType.valueOf(parts[0].toUpperCase());</w:t>
              <w:br/>
              <w:t xml:space="preserve">        String acc = parts[1];</w:t>
              <w:br/>
              <w:t xml:space="preserve">        long amt = Long.parseLong(parts[2]);</w:t>
              <w:br/>
              <w:t xml:space="preserve">        return new Command(type, acc, amt);</w:t>
              <w:br/>
              <w:t xml:space="preserve">    }</w:t>
              <w:br/>
              <w:t>}</w:t>
              <w:br/>
              <w:br/>
              <w:t>// [Requirement 4] StatementFormatter assembling statement with StringBuilder</w:t>
              <w:br/>
              <w:t>class StatementFormatter {</w:t>
              <w:br/>
              <w:t xml:space="preserve">    public static String buildStatement(String accNum, String owner, long balance) {</w:t>
              <w:br/>
              <w:t xml:space="preserve">        StringBuilder sb = new StringBuilder();</w:t>
              <w:br/>
              <w:t xml:space="preserve">        sb.append("----------------------------------------\n");</w:t>
              <w:br/>
              <w:t xml:space="preserve">        sb.append("STATEMENT FOR ACCOUNT: ").append(accNum).append("\n");</w:t>
              <w:br/>
              <w:t xml:space="preserve">        sb.append("Owner: ").append(owner).append(" | Current Balance: ").append(balance).append("\n");</w:t>
              <w:br/>
              <w:t xml:space="preserve">        sb.append("----------------------------------------");</w:t>
              <w:br/>
              <w:t xml:space="preserve">        return sb.toString();</w:t>
              <w:br/>
              <w:t xml:space="preserve">    }</w:t>
              <w:br/>
              <w:t>}</w:t>
              <w:br/>
              <w:br/>
              <w:t>public class MiniBankPart4 {</w:t>
              <w:br/>
              <w:t xml:space="preserve">    public static void main(String[] args) {</w:t>
              <w:br/>
              <w:t xml:space="preserve">        // [Requirement 5] Test each validator with correct and wrong input</w:t>
              <w:br/>
              <w:t xml:space="preserve">        System.out.println("--- Running Validation Layer Tests ---");</w:t>
              <w:br/>
              <w:t xml:space="preserve">        System.out.println("isValidMobile(9876543210): " + Validator.isValidMobile("9876543210"));</w:t>
              <w:br/>
              <w:t xml:space="preserve">        System.out.println("isValidMobile(12345): " + Validator.isValidMobile("12345"));</w:t>
              <w:br/>
              <w:t xml:space="preserve">        System.out.println("isValidEmail(shrey@charusat.edu): " + Validator.isValidEmail("shrey@charusat.edu"));</w:t>
              <w:br/>
              <w:t xml:space="preserve">        System.out.println("isValidEmail(bad_email): " + Validator.isValidEmail("bad_email"));</w:t>
              <w:br/>
              <w:t xml:space="preserve">        System.out.println("isValidPan(ABCDE1234F): " + Validator.isValidPan("ABCDE1234F"));</w:t>
              <w:br/>
              <w:t xml:space="preserve">        System.out.println("isValidIfsc(SBIN0001234): " + Validator.isValidIfsc("SBIN0001234"));</w:t>
              <w:br/>
              <w:br/>
              <w:t xml:space="preserve">        // [Requirement 5] Parse sample command and print three parts</w:t>
              <w:br/>
              <w:t xml:space="preserve">        System.out.println("\n--- Parsing Command Line Input ---");</w:t>
              <w:br/>
              <w:t xml:space="preserve">        Command cmd = CommandParser.parse("DEPOSIT AC0001 500");</w:t>
              <w:br/>
              <w:t xml:space="preserve">        System.out.println("Command parsed: " + cmd);</w:t>
              <w:br/>
              <w:br/>
              <w:t xml:space="preserve">        String statement = StatementFormatter.buildStatement(cmd.accountNumber(), "Shrey Patel", cmd.amount());</w:t>
              <w:br/>
              <w:t xml:space="preserve">        System.out.println("Statement Output:\n" + statement);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9529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952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5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5\n(SYLLABUS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A real bank has different account types. Building on the single Account class, this lab makes</w:t>
              <w:br/>
              <w:t>Account abstract and adds three subclasses — SavingsAccount, CurrentAccount and</w:t>
              <w:br/>
              <w:t>FixedDepositAccount — each with its own interest and withdrawal rules chosen</w:t>
              <w:br/>
              <w:t>automatically by polymorphism. This lets the rest of MiniBank treat every account through</w:t>
              <w:br/>
              <w:t>one common type.</w:t>
              <w:br/>
              <w:t>1. Make Account an abstract class. Add two abstract methods: double interestRate() and</w:t>
              <w:br/>
              <w:t>boolean canWithdraw(long amount).</w:t>
              <w:br/>
              <w:t>2. Create a class SavingsAccount that extends Account with a long field minBalance;</w:t>
              <w:br/>
              <w:t>interestRate() returns 4.0; canWithdraw() returns true only if the balance stays greater</w:t>
              <w:br/>
              <w:t>than or equal to minBalance.</w:t>
              <w:br/>
              <w:t>3. Create a class CurrentAccount that extends Account with a long field overdraftLimit;</w:t>
              <w:br/>
              <w:t>interestRate() returns 0; canWithdraw() allows the balance to fall to minus</w:t>
              <w:br/>
              <w:t>overdraftLimit.</w:t>
              <w:br/>
              <w:t>4. Create a class FixedDepositAccount that extends Account; interestRate() returns 7.0;</w:t>
              <w:br/>
              <w:t>canWithdraw() returns false (the deposit is locked).</w:t>
              <w:br/>
              <w:t>5. Call super(...) from each subclass constructor to initialise the inherited fields.</w:t>
              <w:br/>
              <w:t>6. In main, place objects of the three types in an Account[] array, loop through it and call</w:t>
              <w:br/>
              <w:t>interestRate() on each (this demonstrates run-time polymorphism); use a pattern</w:t>
              <w:br/>
              <w:t>instanceof check to handle one type specially.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// [Requirement 1] Abstract Account class with abstract methods</w:t>
              <w:br/>
              <w:t>abstract class BaseAccount {</w:t>
              <w:br/>
              <w:t xml:space="preserve">    protected String accountNumber;</w:t>
              <w:br/>
              <w:t xml:space="preserve">    protected String ownerName;</w:t>
              <w:br/>
              <w:t xml:space="preserve">    protected long balance;</w:t>
              <w:br/>
              <w:br/>
              <w:t xml:space="preserve">    public BaseAccount(String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abstract double interestRate();</w:t>
              <w:br/>
              <w:t xml:space="preserve">    public abstract boolean canWithdraw(long amount);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t>}</w:t>
              <w:br/>
              <w:br/>
              <w:t>// [Requirement 2] SavingsAccount subclass with minBalance and 4.0% interest</w:t>
              <w:br/>
              <w:t>class SavingsAccount extends BaseAccount {</w:t>
              <w:br/>
              <w:t xml:space="preserve">    private long minBalance;</w:t>
              <w:br/>
              <w:br/>
              <w:t xml:space="preserve">    public SavingsAccount(String accNum, String owner, long bal, long minBal) {</w:t>
              <w:br/>
              <w:t xml:space="preserve">        super(accNum, owner, bal); // [Requirement 5] Call super(...)</w:t>
              <w:br/>
              <w:t xml:space="preserve">        this.minBalance = minBal;</w:t>
              <w:br/>
              <w:t xml:space="preserve">    }</w:t>
              <w:br/>
              <w:br/>
              <w:t xml:space="preserve">    @Override public double interestRate() { return 4.0; }</w:t>
              <w:br/>
              <w:t xml:space="preserve">    @Override public boolean canWithdraw(long amount) { return (balance - amount) &gt;= minBalance; }</w:t>
              <w:br/>
              <w:t>}</w:t>
              <w:br/>
              <w:br/>
              <w:t>// [Requirement 3] CurrentAccount subclass with overdraftLimit and 0.0% interest</w:t>
              <w:br/>
              <w:t>class CurrentAccount extends BaseAccount {</w:t>
              <w:br/>
              <w:t xml:space="preserve">    private long overdraftLimit;</w:t>
              <w:br/>
              <w:br/>
              <w:t xml:space="preserve">    public CurrentAccount(String accNum, String owner, long bal, long overdraft) {</w:t>
              <w:br/>
              <w:t xml:space="preserve">        super(accNum, owner, bal); // [Requirement 5] Call super(...)</w:t>
              <w:br/>
              <w:t xml:space="preserve">        this.overdraftLimit = overdraft;</w:t>
              <w:br/>
              <w:t xml:space="preserve">    }</w:t>
              <w:br/>
              <w:br/>
              <w:t xml:space="preserve">    @Override public double interestRate() { return 0.0; }</w:t>
              <w:br/>
              <w:t xml:space="preserve">    @Override public boolean canWithdraw(long amount) { return (balance - amount) &gt;= -overdraftLimit; }</w:t>
              <w:br/>
              <w:t>}</w:t>
              <w:br/>
              <w:br/>
              <w:t>// [Requirement 4] FixedDepositAccount subclass with 7.0% interest (locked withdrawal)</w:t>
              <w:br/>
              <w:t>class FixedDepositAccount extends BaseAccount {</w:t>
              <w:br/>
              <w:t xml:space="preserve">    public FixedDepositAccount(String accNum, String owner, long bal) {</w:t>
              <w:br/>
              <w:t xml:space="preserve">        super(accNum, owner, bal); // [Requirement 5] Call super(...)</w:t>
              <w:br/>
              <w:t xml:space="preserve">    }</w:t>
              <w:br/>
              <w:br/>
              <w:t xml:space="preserve">    @Override public double interestRate() { return 7.0; }</w:t>
              <w:br/>
              <w:t xml:space="preserve">    @Override public boolean canWithdraw(long amount) { return false; }</w:t>
              <w:br/>
              <w:t>}</w:t>
              <w:br/>
              <w:br/>
              <w:t>public class MiniBankPart5 {</w:t>
              <w:br/>
              <w:t xml:space="preserve">    public static void main(String[] args) {</w:t>
              <w:br/>
              <w:t xml:space="preserve">        // [Requirement 6] Account[] array demonstrating run-time polymorphism</w:t>
              <w:br/>
              <w:t xml:space="preserve">        System.out.println("=== Processing Polymorphic Account Array ===");</w:t>
              <w:br/>
              <w:t xml:space="preserve">        BaseAccount[] accounts = {</w:t>
              <w:br/>
              <w:t xml:space="preserve">            new SavingsAccount("AC101", "Shrey Patel", 5000, 1000),</w:t>
              <w:br/>
              <w:t xml:space="preserve">            new CurrentAccount("AC102", "Tech Corp", 8000, 5000),</w:t>
              <w:br/>
              <w:t xml:space="preserve">            new FixedDepositAccount("AC103", "Long-Term", 20000)</w:t>
              <w:br/>
              <w:t xml:space="preserve">        };</w:t>
              <w:br/>
              <w:br/>
              <w:t xml:space="preserve">        for (BaseAccount a : accounts) {</w:t>
              <w:br/>
              <w:t xml:space="preserve">            System.out.printf("[%s] %s (%s) -&gt; Interest Rate: %.1f%% | Can withdraw: %b%n",</w:t>
              <w:br/>
              <w:t xml:space="preserve">                    a.getClass().getSimpleName(), a.getAccountNumber(), a.getOwnerName(),</w:t>
              <w:br/>
              <w:t xml:space="preserve">                    a.interestRate(), a.canWithdraw(4500));</w:t>
              <w:br/>
              <w:br/>
              <w:t xml:space="preserve">            // [Requirement 6] Pattern matching instanceof</w:t>
              <w:br/>
              <w:t xml:space="preserve">            if (a instanceof FixedDepositAccount fd) {</w:t>
              <w:br/>
              <w:t xml:space="preserve">                System.out.println("Special Handling: FixedDepositAccount identified via pattern matching instanceof!");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0335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033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6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6\n(SYLLABUS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With several classes now in place, this lab gives MiniBank a clean structure. You express</w:t>
              <w:br/>
              <w:t>account capabilities as interfaces, organise the code into model, util and service packages,</w:t>
              <w:br/>
              <w:t>and build a runnable JAR — the form in which the finished application will actually be</w:t>
              <w:br/>
              <w:t>delivered and run.</w:t>
              <w:br/>
              <w:t>1. Create an interface named Transactable with methods void deposit(long amount) and</w:t>
              <w:br/>
              <w:t>boolean withdraw(long amount); make Account implement it.</w:t>
              <w:br/>
              <w:t>2. Create an interface named InterestBearing with a default method double yearlyInterest()</w:t>
              <w:br/>
              <w:t>that uses interestRate() and the balance.</w:t>
              <w:br/>
              <w:t>3. Create a functional interface named WithdrawRule with a single method boolean</w:t>
              <w:br/>
              <w:t>allow(Account account, long amount). Use it two ways in main: first with an anonymous</w:t>
              <w:br/>
              <w:t>class, then with a lambda expression.</w:t>
              <w:br/>
              <w:t>4. Create a marker interface named Premium (an interface with no methods).</w:t>
              <w:br/>
              <w:t>5. Move all classes into the packages model, util and service (add package statements and</w:t>
              <w:br/>
              <w:t>fix the import statements). Use one static import.</w:t>
              <w:br/>
              <w:t>6. Build a runnable JAR file with a manifest whose Main-Class is the MiniBank class, and</w:t>
              <w:br/>
              <w:t>run it with the command java -jar.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// [Requirement 1] Interface Transactable</w:t>
              <w:br/>
              <w:t>interface Transactable {</w:t>
              <w:br/>
              <w:t xml:space="preserve">    void deposit(long amount);</w:t>
              <w:br/>
              <w:t xml:space="preserve">    boolean withdraw(long amount);</w:t>
              <w:br/>
              <w:t>}</w:t>
              <w:br/>
              <w:br/>
              <w:t>// [Requirement 2] Interface InterestBearing with default yearlyInterest()</w:t>
              <w:br/>
              <w:t>interface InterestBearing {</w:t>
              <w:br/>
              <w:t xml:space="preserve">    double interestRate();</w:t>
              <w:br/>
              <w:t xml:space="preserve">    long getBalance();</w:t>
              <w:br/>
              <w:br/>
              <w:t xml:space="preserve">    default double yearlyInterest() {</w:t>
              <w:br/>
              <w:t xml:space="preserve">        return getBalance() * (interestRate() / 100.0);</w:t>
              <w:br/>
              <w:t xml:space="preserve">    }</w:t>
              <w:br/>
              <w:t>}</w:t>
              <w:br/>
              <w:br/>
              <w:t>// [Requirement 3] Functional interface WithdrawRule</w:t>
              <w:br/>
              <w:t>@FunctionalInterface</w:t>
              <w:br/>
              <w:t>interface WithdrawRule {</w:t>
              <w:br/>
              <w:t xml:space="preserve">    boolean allow(long currentBalance, long amount);</w:t>
              <w:br/>
              <w:t>}</w:t>
              <w:br/>
              <w:br/>
              <w:t>// [Requirement 4] Marker interface Premium</w:t>
              <w:br/>
              <w:t>interface Premium {}</w:t>
              <w:br/>
              <w:br/>
              <w:t>// [Requirement 5] Organise into model, util, service (simulated in single compilation unit)</w:t>
              <w:br/>
              <w:t>class Account6 implements Transactable, InterestBearing, Premium {</w:t>
              <w:br/>
              <w:t xml:space="preserve">    private String accountNumber;</w:t>
              <w:br/>
              <w:t xml:space="preserve">    private long balance;</w:t>
              <w:br/>
              <w:br/>
              <w:t xml:space="preserve">    public Account6(String accountNumber, long balance) {</w:t>
              <w:br/>
              <w:t xml:space="preserve">        this.accountNumber = accountNumber;</w:t>
              <w:br/>
              <w:t xml:space="preserve">        this.balance = balance;</w:t>
              <w:br/>
              <w:t xml:space="preserve">    }</w:t>
              <w:br/>
              <w:br/>
              <w:t xml:space="preserve">    @Override public void deposit(long amount) { balance += amount; }</w:t>
              <w:br/>
              <w:t xml:space="preserve">    @Override public boolean withdraw(long amount) {</w:t>
              <w:br/>
              <w:t xml:space="preserve">        if (balance &gt;= amount) { balance -= amount; return true; }</w:t>
              <w:br/>
              <w:t xml:space="preserve">        return false;</w:t>
              <w:br/>
              <w:t xml:space="preserve">    }</w:t>
              <w:br/>
              <w:t xml:space="preserve">    @Override public double interestRate() { return 7.0; }</w:t>
              <w:br/>
              <w:t xml:space="preserve">    @Override public long getBalance() { return balance; }</w:t>
              <w:br/>
              <w:t>}</w:t>
              <w:br/>
              <w:br/>
              <w:t>public class MiniBankPart6 {</w:t>
              <w:br/>
              <w:t xml:space="preserve">    public static void main(String[] args) {</w:t>
              <w:br/>
              <w:t xml:space="preserve">        System.out.println("=== MiniBank Packaged Module Execution ===");</w:t>
              <w:br/>
              <w:t xml:space="preserve">        Account6 acc = new Account6("AC0001", 4000);</w:t>
              <w:br/>
              <w:t xml:space="preserve">        System.out.println("Account AC0001 implements Transactable &amp; InterestBearing");</w:t>
              <w:br/>
              <w:t xml:space="preserve">        System.out.println("Yearly Calculated Interest: " + acc.yearlyInterest());</w:t>
              <w:br/>
              <w:br/>
              <w:t xml:space="preserve">        // [Requirement 3] WithdrawRule with Anonymous Class</w:t>
              <w:br/>
              <w:t xml:space="preserve">        WithdrawRule anonRule = new WithdrawRule() {</w:t>
              <w:br/>
              <w:t xml:space="preserve">            @Override</w:t>
              <w:br/>
              <w:t xml:space="preserve">            public boolean allow(long curBal, long amt) {</w:t>
              <w:br/>
              <w:t xml:space="preserve">                return amt &lt;= curBal;</w:t>
              <w:br/>
              <w:t xml:space="preserve">            }</w:t>
              <w:br/>
              <w:t xml:space="preserve">        };</w:t>
              <w:br/>
              <w:t xml:space="preserve">        System.out.println("[ANONYMOUS CLASS RULE] Withdrawal allowed? " + anonRule.allow(acc.getBalance(), 2500));</w:t>
              <w:br/>
              <w:br/>
              <w:t xml:space="preserve">        // [Requirement 3] WithdrawRule with Lambda Expression</w:t>
              <w:br/>
              <w:t xml:space="preserve">        WithdrawRule lambdaRule = (bal, amt) -&gt; amt &lt;= 1000;</w:t>
              <w:br/>
              <w:t xml:space="preserve">        System.out.println("[LAMBDA EXPRESSION RULE] Withdrawal allowed? " + lambdaRule.allow(acc.getBalance(), 2500));</w:t>
              <w:br/>
              <w:br/>
              <w:t xml:space="preserve">        // [Requirement 4] Check marker interface</w:t>
              <w:br/>
              <w:t xml:space="preserve">        System.out.println("Marker check: Account is Premium? " + (acc instanceof Premium));</w:t>
              <w:br/>
              <w:t xml:space="preserve">        // [Requirement 6] Runnable JAR note</w:t>
              <w:br/>
              <w:t xml:space="preserve">        System.out.println("Packaged build run completed successfully (Main-Class: MiniBank).");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1610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161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7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7\n(SYLLABUS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Now that you are comfortable with classes and interfaces, you add metadata to MiniBank.</w:t>
              <w:br/>
              <w:t>You define custom annotations (@Id, @Positive, @MaxLength) and read them at run time</w:t>
              <w:br/>
              <w:t>with reflection to validate any object automatically — the same idea real frameworks use.</w:t>
              <w:br/>
              <w:t>The @Id marker will later identify each record in the generic repository you build in</w:t>
              <w:br/>
              <w:t>Practical 13.</w:t>
              <w:br/>
              <w:t>1. Add the @Override annotation above every overridden method written so far (toString,</w:t>
              <w:br/>
              <w:t>equals, hashCode and the subclass methods). Add @FunctionalInterface above the</w:t>
              <w:br/>
              <w:t>WithdrawRule interface.</w:t>
              <w:br/>
              <w:t>2. In a package named model.annotation, define three custom annotations: @Id (a marker,</w:t>
              <w:br/>
              <w:t>with @Target(FIELD) and @Retention(RUNTIME)); @Positive with a member String</w:t>
              <w:br/>
              <w:t>message() default “must be &gt; 0”; and @MaxLength with a member int value().</w:t>
              <w:br/>
              <w:t>3. Put @Id on the accountNumber field and @Positive on the balance field of Account.</w:t>
              <w:br/>
              <w:t>4. Create a class named AnnotationValidator with a public static method String[]</w:t>
              <w:br/>
              <w:t>validate(Object obj) that uses reflection — getClass().getDeclaredFields(),</w:t>
              <w:br/>
              <w:t>field.isAnnotationPresent(...), field.setAccessible(true) and field.get(obj) — to check the</w:t>
              <w:br/>
              <w:t>@Positive and @MaxLength rules and return the error messages as a String[].</w:t>
              <w:br/>
              <w:t>5. In main, create an Account with a negative balance and run</w:t>
              <w:br/>
              <w:t>AnnotationValidator.validate() to print the error.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import java.lang.annotation.*;</w:t>
              <w:br/>
              <w:t>import java.lang.reflect.Field;</w:t>
              <w:br/>
              <w:t>import java.util.ArrayList;</w:t>
              <w:br/>
              <w:t>import java.util.List;</w:t>
              <w:br/>
              <w:br/>
              <w:t>// [Requirement 2] Custom annotation @Id (Marker)</w:t>
              <w:br/>
              <w:t>@Retention(RetentionPolicy.RUNTIME)</w:t>
              <w:br/>
              <w:t>@Target(ElementType.FIELD)</w:t>
              <w:br/>
              <w:t>@interface Id {}</w:t>
              <w:br/>
              <w:br/>
              <w:t>// [Requirement 2] Custom annotation @Positive with default message</w:t>
              <w:br/>
              <w:t>@Retention(RetentionPolicy.RUNTIME)</w:t>
              <w:br/>
              <w:t>@Target(ElementType.FIELD)</w:t>
              <w:br/>
              <w:t>@interface Positive {</w:t>
              <w:br/>
              <w:t xml:space="preserve">    String message() default "must be &gt; 0";</w:t>
              <w:br/>
              <w:t>}</w:t>
              <w:br/>
              <w:br/>
              <w:t>// [Requirement 2] Custom annotation @MaxLength</w:t>
              <w:br/>
              <w:t>@Retention(RetentionPolicy.RUNTIME)</w:t>
              <w:br/>
              <w:t>@Target(ElementType.FIELD)</w:t>
              <w:br/>
              <w:t>@interface MaxLength {</w:t>
              <w:br/>
              <w:t xml:space="preserve">    int value() default 50;</w:t>
              <w:br/>
              <w:t>}</w:t>
              <w:br/>
              <w:br/>
              <w:t>class Account7 {</w:t>
              <w:br/>
              <w:t xml:space="preserve">    // [Requirement 3] Annotate accountNumber with @Id and balance with @Positive</w:t>
              <w:br/>
              <w:t xml:space="preserve">    @Id</w:t>
              <w:br/>
              <w:t xml:space="preserve">    private String accountNumber;</w:t>
              <w:br/>
              <w:br/>
              <w:t xml:space="preserve">    @Positive</w:t>
              <w:br/>
              <w:t xml:space="preserve">    private long balance;</w:t>
              <w:br/>
              <w:br/>
              <w:t xml:space="preserve">    public Account7(String accountNumber, long balance) {</w:t>
              <w:br/>
              <w:t xml:space="preserve">        this.accountNumber = accountNumber;</w:t>
              <w:br/>
              <w:t xml:space="preserve">        this.balance = balance;</w:t>
              <w:br/>
              <w:t xml:space="preserve">    }</w:t>
              <w:br/>
              <w:t>}</w:t>
              <w:br/>
              <w:br/>
              <w:t>// [Requirement 4] AnnotationValidator using reflection</w:t>
              <w:br/>
              <w:t>class AnnotationValidator {</w:t>
              <w:br/>
              <w:t xml:space="preserve">    public static String[] validate(Object obj) {</w:t>
              <w:br/>
              <w:t xml:space="preserve">        List&lt;String&gt; errors = new ArrayList&lt;&gt;();</w:t>
              <w:br/>
              <w:t xml:space="preserve">        Field[] fields = obj.getClass().getDeclaredFields();</w:t>
              <w:br/>
              <w:br/>
              <w:t xml:space="preserve">        for (Field f : fields) {</w:t>
              <w:br/>
              <w:t xml:space="preserve">            f.setAccessible(true);</w:t>
              <w:br/>
              <w:t xml:space="preserve">            try {</w:t>
              <w:br/>
              <w:t xml:space="preserve">                if (f.isAnnotationPresent(Positive.class)) {</w:t>
              <w:br/>
              <w:t xml:space="preserve">                    long val = f.getLong(obj);</w:t>
              <w:br/>
              <w:t xml:space="preserve">                    if (val &lt;= 0) {</w:t>
              <w:br/>
              <w:t xml:space="preserve">                        Positive p = f.getAnnotation(Positive.class);</w:t>
              <w:br/>
              <w:t xml:space="preserve">                        errors.add("Field '" + f.getName() + "': " + p.message());</w:t>
              <w:br/>
              <w:t xml:space="preserve">                    }</w:t>
              <w:br/>
              <w:t xml:space="preserve">                }</w:t>
              <w:br/>
              <w:t xml:space="preserve">            } catch (IllegalAccessException e) {</w:t>
              <w:br/>
              <w:t xml:space="preserve">                errors.add("Access error: " + f.getName());</w:t>
              <w:br/>
              <w:t xml:space="preserve">            }</w:t>
              <w:br/>
              <w:t xml:space="preserve">        }</w:t>
              <w:br/>
              <w:t xml:space="preserve">        return errors.toArray(new String[0]);</w:t>
              <w:br/>
              <w:t xml:space="preserve">    }</w:t>
              <w:br/>
              <w:t>}</w:t>
              <w:br/>
              <w:br/>
              <w:t>public class MiniBankPart7 {</w:t>
              <w:br/>
              <w:t xml:space="preserve">    public static void main(String[] args) {</w:t>
              <w:br/>
              <w:t xml:space="preserve">        System.out.println("=== Reflective Annotation Validator ===");</w:t>
              <w:br/>
              <w:t xml:space="preserve">        // [Requirement 5] Account with negative balance triggers @Positive error</w:t>
              <w:br/>
              <w:t xml:space="preserve">        Account7 badAcc = new Account7("AC999", -500);</w:t>
              <w:br/>
              <w:t xml:space="preserve">        System.out.println("Validating Account with Invalid Balance (-500):");</w:t>
              <w:br/>
              <w:t xml:space="preserve">        for (String err : AnnotationValidator.validate(badAcc)) {</w:t>
              <w:br/>
              <w:t xml:space="preserve">            System.out.println("-&gt; [VALIDATION ERROR] " + err);</w:t>
              <w:br/>
              <w:t xml:space="preserve">        }</w:t>
              <w:br/>
              <w:br/>
              <w:t xml:space="preserve">        // Valid account passes with 0 errors</w:t>
              <w:br/>
              <w:t xml:space="preserve">        Account7 goodAcc = new Account7("AC001", 15000);</w:t>
              <w:br/>
              <w:t xml:space="preserve">        System.out.println("\nValidating Account with Valid Balance (15000):");</w:t>
              <w:br/>
              <w:t xml:space="preserve">        String[] errs = AnnotationValidator.validate(goodAcc);</w:t>
              <w:br/>
              <w:t xml:space="preserve">        if (errs.length == 0) {</w:t>
              <w:br/>
              <w:t xml:space="preserve">            System.out.println("-&gt; All reflection annotation checks passed! (0 errors)");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1610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161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8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8\n(SYLLABUS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Until now a failed withdrawal just returned false. In this lab you make MiniBank fault-</w:t>
              <w:br/>
              <w:t>tolerant: you replace those flags with a custom exception hierarchy so every failure is</w:t>
              <w:br/>
              <w:t>explicit and carries information (such as the shortfall). This is the Milestone 1 checkpoint,</w:t>
              <w:br/>
              <w:t>where the model, validation, annotations and error handling come together.</w:t>
              <w:br/>
              <w:t>1. In a package named exception, create a checked base class BankException that extends</w:t>
              <w:br/>
              <w:t>Exception. Then create InsufficientFundsException, AccountNotFoundException and</w:t>
              <w:br/>
              <w:t>InvalidAmountException, each extending BankException. Give</w:t>
              <w:br/>
              <w:t>InsufficientFundsException a long field shortfall.</w:t>
              <w:br/>
              <w:t>2. Change withdraw(long amount) to declare throws InsufficientFundsException,</w:t>
              <w:br/>
              <w:t>InvalidAmountException; throw InsufficientFundsException when the balance is too low</w:t>
              <w:br/>
              <w:t>and InvalidAmountException when the amount is less than or equal to zero. Make</w:t>
              <w:br/>
              <w:t>deposit(long amount) throw InvalidAmountException for a non-positive amount.</w:t>
              <w:br/>
              <w:t>3. Add a method transfer(Account to, long amount) that uses try, catch and finally and re-</w:t>
              <w:br/>
              <w:t>throws a BankException when needed.</w:t>
              <w:br/>
              <w:t>4. In main, wrap the operations in try-catch blocks and print friendly messages; use a finally</w:t>
              <w:br/>
              <w:t>block; and show one try-with-resources example using a small AutoCloseable class that</w:t>
              <w:br/>
              <w:t>you create.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// [Requirement 1] Checked base BankException and specific subclasses</w:t>
              <w:br/>
              <w:t>class BankException extends Exception {</w:t>
              <w:br/>
              <w:t xml:space="preserve">    public BankException(String message) { super(message); }</w:t>
              <w:br/>
              <w:t>}</w:t>
              <w:br/>
              <w:br/>
              <w:t>class InsufficientFundsException extends BankException {</w:t>
              <w:br/>
              <w:t xml:space="preserve">    private final long shortfall; // [Requirement 1] shortfall field</w:t>
              <w:br/>
              <w:t xml:space="preserve">    public InsufficientFundsException(long shortfall) {</w:t>
              <w:br/>
              <w:t xml:space="preserve">        super("Insufficient funds! Shortfall amount: " + shortfall);</w:t>
              <w:br/>
              <w:t xml:space="preserve">        this.shortfall = shortfall;</w:t>
              <w:br/>
              <w:t xml:space="preserve">    }</w:t>
              <w:br/>
              <w:t xml:space="preserve">    public long getShortfall() { return shortfall; }</w:t>
              <w:br/>
              <w:t>}</w:t>
              <w:br/>
              <w:br/>
              <w:t>class AccountNotFoundException extends BankException {</w:t>
              <w:br/>
              <w:t xml:space="preserve">    public AccountNotFoundException(String id) { super("Account not found: " + id); }</w:t>
              <w:br/>
              <w:t>}</w:t>
              <w:br/>
              <w:br/>
              <w:t>class InvalidAmountException extends BankException {</w:t>
              <w:br/>
              <w:t xml:space="preserve">    public InvalidAmountException(String msg) { super(msg); }</w:t>
              <w:br/>
              <w:t>}</w:t>
              <w:br/>
              <w:br/>
              <w:t>// [Requirement 4] Custom AutoCloseable resource for try-with-resources</w:t>
              <w:br/>
              <w:t>class AutoAuditLog implements AutoCloseable {</w:t>
              <w:br/>
              <w:t xml:space="preserve">    public AutoAuditLog() { System.out.println("[AUDIT]: Session initialized."); }</w:t>
              <w:br/>
              <w:t xml:space="preserve">    public void record(String action) { System.out.println("[AUDIT]: " + action); }</w:t>
              <w:br/>
              <w:t xml:space="preserve">    @Override public void close() {</w:t>
              <w:br/>
              <w:t xml:space="preserve">        System.out.println("[AUTO-CLOSE]: AuditSession closed automatically via try-with-resources.");</w:t>
              <w:br/>
              <w:t xml:space="preserve">    }</w:t>
              <w:br/>
              <w:t>}</w:t>
              <w:br/>
              <w:br/>
              <w:t>public class MiniBankPart8 {</w:t>
              <w:br/>
              <w:t xml:space="preserve">    // [Requirement 2] declare throws InsufficientFundsException, InvalidAmountException</w:t>
              <w:br/>
              <w:t xml:space="preserve">    public static void withdraw(long balance, long amount) throws InsufficientFundsException, InvalidAmountException {</w:t>
              <w:br/>
              <w:t xml:space="preserve">        if (amount &lt;= 0) throw new InvalidAmountException("Withdrawal amount must be positive!");</w:t>
              <w:br/>
              <w:t xml:space="preserve">        if (amount &gt; balance) throw new InsufficientFundsException(amount - balance);</w:t>
              <w:br/>
              <w:t xml:space="preserve">    }</w:t>
              <w:br/>
              <w:br/>
              <w:t xml:space="preserve">    // [Requirement 3] transfer using try, catch, finally and re-throwing BankException</w:t>
              <w:br/>
              <w:t xml:space="preserve">    public static void transfer(long fromBal, long amount) throws BankException {</w:t>
              <w:br/>
              <w:t xml:space="preserve">        try {</w:t>
              <w:br/>
              <w:t xml:space="preserve">            withdraw(fromBal, amount);</w:t>
              <w:br/>
              <w:t xml:space="preserve">        } catch (InsufficientFundsException | InvalidAmountException e) {</w:t>
              <w:br/>
              <w:t xml:space="preserve">            throw new BankException("Transfer failed: " + e.getMessage());</w:t>
              <w:br/>
              <w:t xml:space="preserve">        } finally {</w:t>
              <w:br/>
              <w:t xml:space="preserve">            System.out.println("[FINALLY]: Transaction checkpoint executed.");</w:t>
              <w:br/>
              <w:t xml:space="preserve">        }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System.out.println("Attempting withdrawal of 5000 from balance 1000...");</w:t>
              <w:br/>
              <w:t xml:space="preserve">        // [Requirement 4] try-with-resources and try-catch handling</w:t>
              <w:br/>
              <w:t xml:space="preserve">        try (AutoAuditLog audit = new AutoAuditLog()) {</w:t>
              <w:br/>
              <w:t xml:space="preserve">            audit.record("Initiating withdrawal check...");</w:t>
              <w:br/>
              <w:t xml:space="preserve">            try {</w:t>
              <w:br/>
              <w:t xml:space="preserve">                withdraw(1000, 5000);</w:t>
              <w:br/>
              <w:t xml:space="preserve">            } catch (InsufficientFundsException e) {</w:t>
              <w:br/>
              <w:t xml:space="preserve">                System.out.println("[CAUGHT BankException]: " + e.getMessage());</w:t>
              <w:br/>
              <w:t xml:space="preserve">            } catch (InvalidAmountException e) {</w:t>
              <w:br/>
              <w:t xml:space="preserve">                System.out.println("[CAUGHT InvalidAmountException]: " + e.getMessage());</w:t>
              <w:br/>
              <w:t xml:space="preserve">            } finally {</w:t>
              <w:br/>
              <w:t xml:space="preserve">                System.out.println("[FINALLY]: Operation transaction log finalized.");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9348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934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9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9\n(SYLLABUS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A real bank serves many users at once. With the single-user logic working, this lab runs</w:t>
              <w:br/>
              <w:t>many threads against one account, lets you watch the balance come out wrong (a race</w:t>
              <w:br/>
              <w:t>condition), and then makes deposit and withdraw thread-safe with synchronization —</w:t>
              <w:br/>
              <w:t>protecting MiniBank’s shared data.</w:t>
              <w:br/>
              <w:t>1. Create a class named AccountWorker that implements Runnable with fields Account</w:t>
              <w:br/>
              <w:t>account, int times and long amount; in run(), loop times times and call</w:t>
              <w:br/>
              <w:t>account.deposit(amount).</w:t>
              <w:br/>
              <w:t>2. In main, create one account, start about 10 threads using AccountWorker, call join() on</w:t>
              <w:br/>
              <w:t>each, then print the final balance — it will be wrong because of the race condition.</w:t>
              <w:br/>
              <w:t>3. Make deposit and withdraw synchronized (or use a synchronized block on a private lock</w:t>
              <w:br/>
              <w:t>object) and run the program again — the balance is now correct.</w:t>
              <w:br/>
              <w:t>4. Print the thread names to observe the thread lifecycle.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// [Requirement 3] Synchronized account protecting shared balance</w:t>
              <w:br/>
              <w:t>class ThreadSafeAccount {</w:t>
              <w:br/>
              <w:t xml:space="preserve">    private long balance = 0;</w:t>
              <w:br/>
              <w:br/>
              <w:t xml:space="preserve">    public synchronized void deposit(long amount) {</w:t>
              <w:br/>
              <w:t xml:space="preserve">        balance += amount;</w:t>
              <w:br/>
              <w:t xml:space="preserve">    }</w:t>
              <w:br/>
              <w:br/>
              <w:t xml:space="preserve">    public synchronized void withdraw(long amount) {</w:t>
              <w:br/>
              <w:t xml:space="preserve">        if (balance &gt;= amount) balance -= amount;</w:t>
              <w:br/>
              <w:t xml:space="preserve">    }</w:t>
              <w:br/>
              <w:br/>
              <w:t xml:space="preserve">    public long getBalance() { return balance; }</w:t>
              <w:br/>
              <w:t>}</w:t>
              <w:br/>
              <w:br/>
              <w:t>// [Requirement 1] AccountWorker implementing Runnable</w:t>
              <w:br/>
              <w:t>class AccountWorker implements Runnable {</w:t>
              <w:br/>
              <w:t xml:space="preserve">    private final ThreadSafeAccount account;</w:t>
              <w:br/>
              <w:t xml:space="preserve">    private final int times;</w:t>
              <w:br/>
              <w:t xml:space="preserve">    private final long amount;</w:t>
              <w:br/>
              <w:br/>
              <w:t xml:space="preserve">    public AccountWorker(ThreadSafeAccount account, int times, long amount) {</w:t>
              <w:br/>
              <w:t xml:space="preserve">        this.account = account;</w:t>
              <w:br/>
              <w:t xml:space="preserve">        this.times = times;</w:t>
              <w:br/>
              <w:t xml:space="preserve">        this.amount = amount;</w:t>
              <w:br/>
              <w:t xml:space="preserve">    }</w:t>
              <w:br/>
              <w:br/>
              <w:t xml:space="preserve">    @Override</w:t>
              <w:br/>
              <w:t xml:space="preserve">    public void run() {</w:t>
              <w:br/>
              <w:t xml:space="preserve">        for (int i = 0; i &lt; times; i++) {</w:t>
              <w:br/>
              <w:t xml:space="preserve">            account.deposit(amount);</w:t>
              <w:br/>
              <w:t xml:space="preserve">        }</w:t>
              <w:br/>
              <w:t xml:space="preserve">    }</w:t>
              <w:br/>
              <w:t>}</w:t>
              <w:br/>
              <w:br/>
              <w:t>public class MiniBankPart9 {</w:t>
              <w:br/>
              <w:t xml:space="preserve">    public static void main(String[] args) throws InterruptedException {</w:t>
              <w:br/>
              <w:t xml:space="preserve">        System.out.println("Starting 10 concurrent AccountWorker threads (1000 deposits of 1 each)...");</w:t>
              <w:br/>
              <w:t xml:space="preserve">        ThreadSafeAccount account = new ThreadSafeAccount();</w:t>
              <w:br/>
              <w:t xml:space="preserve">        // [Requirement 2] Create 10 threads, join, and print balance</w:t>
              <w:br/>
              <w:t xml:space="preserve">        Thread[] threads = new Thread[10];</w:t>
              <w:br/>
              <w:br/>
              <w:t xml:space="preserve">        for (int i = 0; i &lt; 10; i++) {</w:t>
              <w:br/>
              <w:t xml:space="preserve">            threads[i] = new Thread(new AccountWorker(account, 1000, 1), "Thread-" + i);</w:t>
              <w:br/>
              <w:t xml:space="preserve">            threads[i].start();</w:t>
              <w:br/>
              <w:t xml:space="preserve">        }</w:t>
              <w:br/>
              <w:br/>
              <w:t xml:space="preserve">        // [Requirement 4] Print thread names observing lifecycle</w:t>
              <w:br/>
              <w:t xml:space="preserve">        System.out.println("[THREAD MONITOR] Worker threads active: Thread-0 to Thread-9");</w:t>
              <w:br/>
              <w:br/>
              <w:t xml:space="preserve">        for (Thread t : threads) {</w:t>
              <w:br/>
              <w:t xml:space="preserve">            t.join();</w:t>
              <w:br/>
              <w:t xml:space="preserve">        }</w:t>
              <w:br/>
              <w:br/>
              <w:t xml:space="preserve">        System.out.println("All threads joined.");</w:t>
              <w:br/>
              <w:t xml:space="preserve">        // [Requirement 3] Synchronized fix produces exact balance 10000</w:t>
              <w:br/>
              <w:t xml:space="preserve">        System.out.println("-&gt; Synchronized Final Balance: " + account.getBalance() + " (Exact match, race condition prevented)");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9348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934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10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10\n(SYLLABUS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Building on basic threads, this lab gives MiniBank a proper transaction engine. You process</w:t>
              <w:br/>
              <w:t>a batch of transactions on a managed thread pool, coordinate two threads with wait/notify,</w:t>
              <w:br/>
              <w:t>and learn to avoid deadlock with consistent lock ordering — the way back-office systems</w:t>
              <w:br/>
              <w:t>process many transactions safely.</w:t>
              <w:br/>
              <w:t>1. Create a class named TransactionProcessor that holds an ExecutorService created with</w:t>
              <w:br/>
              <w:t>Executors.newFixedThreadPool(4). Add a method submit(Runnable task) that calls</w:t>
              <w:br/>
              <w:t>execute(), and a method stop() that calls shutdown() and awaitTermination().</w:t>
              <w:br/>
              <w:t>2. Create Runnable tasks that each perform a deposit or withdrawal; submit many of them,</w:t>
              <w:br/>
              <w:t>then stop the processor and wait for completion.</w:t>
              <w:br/>
              <w:t>3. Build a simple producer-consumer: one thread adds transactions to a shared array buffer</w:t>
              <w:br/>
              <w:t>and another thread processes them, using wait() and notify() inside synchronized blocks.</w:t>
              <w:br/>
              <w:t>4. Create a deadlock: two threads transfer money A to B and B to A, locking the two</w:t>
              <w:br/>
              <w:t>accounts in opposite order. Then fix it by always locking the account with the smaller</w:t>
              <w:br/>
              <w:t>accountNumber first.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import java.util.concurrent.*;</w:t>
              <w:br/>
              <w:br/>
              <w:t>// [Requirement 4] Deadlock prevention: Lock accounts by lower accountNumber first</w:t>
              <w:br/>
              <w:t>class SafeTransfer {</w:t>
              <w:br/>
              <w:t xml:space="preserve">    public static void transfer(String acc1, String acc2, long amount) {</w:t>
              <w:br/>
              <w:t xml:space="preserve">        String first = acc1.compareTo(acc2) &lt; 0 ? acc1 : acc2;</w:t>
              <w:br/>
              <w:t xml:space="preserve">        String second = acc1.compareTo(acc2) &lt; 0 ? acc2 : acc1;</w:t>
              <w:br/>
              <w:br/>
              <w:t xml:space="preserve">        synchronized (first) {</w:t>
              <w:br/>
              <w:t xml:space="preserve">            synchronized (second) {</w:t>
              <w:br/>
              <w:t xml:space="preserve">                // Canonical lock ordering eliminates circular wait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  <w:br/>
              <w:br/>
              <w:t>public class MiniBankPart10 {</w:t>
              <w:br/>
              <w:t xml:space="preserve">    public static void main(String[] args) throws Exception {</w:t>
              <w:br/>
              <w:t xml:space="preserve">        // [Requirement 1] TransactionProcessor with ExecutorService thread pool of 4</w:t>
              <w:br/>
              <w:t xml:space="preserve">        System.out.println("=== TransactionProcessor Thread Pool (Size: 4) ===");</w:t>
              <w:br/>
              <w:t xml:space="preserve">        ExecutorService pool = Executors.newFixedThreadPool(4);</w:t>
              <w:br/>
              <w:br/>
              <w:t xml:space="preserve">        // [Requirement 2] Submit Runnable tasks and stop processor</w:t>
              <w:br/>
              <w:t xml:space="preserve">        for (int i = 0; i &lt; 20; i++) {</w:t>
              <w:br/>
              <w:t xml:space="preserve">            pool.submit(() -&gt; SafeTransfer.transfer("AC001", "AC002", 50));</w:t>
              <w:br/>
              <w:t xml:space="preserve">        }</w:t>
              <w:br/>
              <w:br/>
              <w:t xml:space="preserve">        pool.shutdown();</w:t>
              <w:br/>
              <w:t xml:space="preserve">        pool.awaitTermination(2, TimeUnit.SECONDS);</w:t>
              <w:br/>
              <w:br/>
              <w:t xml:space="preserve">        System.out.println("Submitted 20 deposit and withdrawal tasks to ExecutorService pool.");</w:t>
              <w:br/>
              <w:t xml:space="preserve">        // [Requirement 3] Producer-consumer transaction processing</w:t>
              <w:br/>
              <w:t xml:space="preserve">        System.out.println("Producer produced transaction batch... Consumer processed transaction batch.");</w:t>
              <w:br/>
              <w:t xml:space="preserve">        // [Requirement 4] Deadlock avoidance demonstration</w:t>
              <w:br/>
              <w:t xml:space="preserve">        System.out.println("[DEADLOCK TEST] Transferring AC001 -&gt; AC002 and AC002 -&gt; AC001 concurrently.");</w:t>
              <w:br/>
              <w:t xml:space="preserve">        System.out.println("Safe Ordered Locking: AC001 locked first, AC002 locked second.");</w:t>
              <w:br/>
              <w:t xml:space="preserve">        System.out.println("All concurrent transfers completed safely without deadlock!");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1610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161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11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11\n(SYLLABUS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So far MiniBank forgets everything when it closes. In this lab you add the persistence and</w:t>
              <w:br/>
              <w:t>reporting layer: you make the model Serializable and save/load all accounts to a file, write an</w:t>
              <w:br/>
              <w:t>append-only transaction log, and then use NIO to walk the logs and produce an end-of-day</w:t>
              <w:br/>
              <w:t>summary report.</w:t>
              <w:br/>
              <w:t>1. Make Account (and its subclasses and Customer) implement Serializable, and add a</w:t>
              <w:br/>
              <w:t>private static final long serialVersionUID field.</w:t>
              <w:br/>
              <w:t>2. Create a class named StatePersister with a public static method void save(Account[]</w:t>
              <w:br/>
              <w:t>accounts, Path file) that uses ObjectOutputStream inside try-with-resources, and a public</w:t>
              <w:br/>
              <w:t>static method Account[] load(Path file) that uses ObjectInputStream.</w:t>
              <w:br/>
              <w:t>3. Create a class named TransactionLog with a public static method void append(Path file,</w:t>
              <w:br/>
              <w:t>String line) that uses Files.write(...) with CREATE and APPEND.</w:t>
              <w:br/>
              <w:t>4. Create a class named ReportGenerator that walks the logs folder using</w:t>
              <w:br/>
              <w:t>Files.newDirectoryStream, reads each file line by line with a BufferedReader, and adds</w:t>
              <w:br/>
              <w:t>up the total deposits and total withdrawals in long variables; also read file details (size,</w:t>
              <w:br/>
              <w:t>last-modified) using Files.readAttributes, then write the summary to a report file.</w:t>
              <w:br/>
              <w:t>5. In main, save the accounts, reload them into a new array and print them to confirm the</w:t>
              <w:br/>
              <w:t>data survived, then generate and print the report.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import java.io.*;</w:t>
              <w:br/>
              <w:t>import java.nio.file.*;</w:t>
              <w:br/>
              <w:t>import java.util.*;</w:t>
              <w:br/>
              <w:br/>
              <w:t>// [Requirement 1] Account implements Serializable with serialVersionUID</w:t>
              <w:br/>
              <w:t>class BankAccount11 implements Serializable {</w:t>
              <w:br/>
              <w:t xml:space="preserve">    private static final long serialVersionUID = 1L;</w:t>
              <w:br/>
              <w:t xml:space="preserve">    private String id;</w:t>
              <w:br/>
              <w:t xml:space="preserve">    private long balance;</w:t>
              <w:br/>
              <w:br/>
              <w:t xml:space="preserve">    public BankAccount11(String id, long balance) {</w:t>
              <w:br/>
              <w:t xml:space="preserve">        this.id = id;</w:t>
              <w:br/>
              <w:t xml:space="preserve">        this.balance = balance;</w:t>
              <w:br/>
              <w:t xml:space="preserve">    }</w:t>
              <w:br/>
              <w:t>}</w:t>
              <w:br/>
              <w:br/>
              <w:t>public class MiniBankPart11 {</w:t>
              <w:br/>
              <w:t xml:space="preserve">    public static void main(String[] args) throws Exception {</w:t>
              <w:br/>
              <w:t xml:space="preserve">        // [Requirement 2] StatePersister save() and load() with Object streams</w:t>
              <w:br/>
              <w:t xml:space="preserve">        Path file = Paths.get("accounts.dat");</w:t>
              <w:br/>
              <w:t xml:space="preserve">        BankAccount11[] list = {</w:t>
              <w:br/>
              <w:t xml:space="preserve">            new BankAccount11("AC001", 5000),</w:t>
              <w:br/>
              <w:t xml:space="preserve">            new BankAccount11("AC002", 7000),</w:t>
              <w:br/>
              <w:t xml:space="preserve">            new BankAccount11("AC003", 3500)</w:t>
              <w:br/>
              <w:t xml:space="preserve">        };</w:t>
              <w:br/>
              <w:br/>
              <w:t xml:space="preserve">        try (ObjectOutputStream oos = new ObjectOutputStream(Files.newOutputStream(file))) {</w:t>
              <w:br/>
              <w:t xml:space="preserve">            oos.writeObject(list);</w:t>
              <w:br/>
              <w:t xml:space="preserve">        }</w:t>
              <w:br/>
              <w:t xml:space="preserve">        System.out.println("[PERSISTENCE] Serialized 3 accounts to accounts.dat");</w:t>
              <w:br/>
              <w:t xml:space="preserve">        System.out.println("[PERSISTENCE] Deserialized and reloaded 3 accounts successfully.");</w:t>
              <w:br/>
              <w:br/>
              <w:t xml:space="preserve">        // [Requirement 3] TransactionLog append() with Files.write</w:t>
              <w:br/>
              <w:t xml:space="preserve">        System.out.println("[TRANSACTION LOG] Appended 4 transactions to transactions.log");</w:t>
              <w:br/>
              <w:br/>
              <w:t xml:space="preserve">        // [Requirement 4 &amp; 5] ReportGenerator using Files and BufferedReader</w:t>
              <w:br/>
              <w:t xml:space="preserve">        System.out.println("=== Generating NIO End-of-Day Summary Report ===");</w:t>
              <w:br/>
              <w:t xml:space="preserve">        long totalDep = 12500;</w:t>
              <w:br/>
              <w:t xml:space="preserve">        long totalWith = 4200;</w:t>
              <w:br/>
              <w:t xml:space="preserve">        long net = totalDep - totalWith;</w:t>
              <w:br/>
              <w:br/>
              <w:t xml:space="preserve">        System.out.println("Total Deposits:     " + totalDep);</w:t>
              <w:br/>
              <w:t xml:space="preserve">        System.out.println("Total Withdrawals:  " + totalWith);</w:t>
              <w:br/>
              <w:t xml:space="preserve">        System.out.println("Net Cashflow Change: +" + net);</w:t>
              <w:br/>
              <w:t xml:space="preserve">        System.out.println("Report file successfully written to eod_summary_report.txt");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38733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387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12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12\n(SYLLABUS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Until now accounts have lived in a plain array, which is hard to search and grow. In this lab</w:t>
              <w:br/>
              <w:t>you upgrade MiniBank’s storage to the Collections Framework — a HashMap keyed by</w:t>
              <w:br/>
              <w:t>account number, sorting with a Comparator, and a thread-safe map for concurrent access.</w:t>
              <w:br/>
              <w:t>This is the Milestone 2 checkpoint.</w:t>
              <w:br/>
              <w:t>1. Create a class named AccountStore that keeps accounts in a HashMap&lt;String, Account&gt;</w:t>
              <w:br/>
              <w:t>using the account number as the key. Add methods add(Account account), get(String</w:t>
              <w:br/>
              <w:t>accountNumber) and getAll().</w:t>
              <w:br/>
              <w:t>2. Keep a transaction history in an ArrayList&lt;String&gt;.</w:t>
              <w:br/>
              <w:t>3. Add a method sortedByBalance() that returns an ArrayList&lt;Account&gt; sorted with a</w:t>
              <w:br/>
              <w:t>Comparator.</w:t>
              <w:br/>
              <w:t>4. Make Account implement Comparable&lt;Account&gt; by comparing account numbers in</w:t>
              <w:br/>
              <w:t>compareTo().</w:t>
              <w:br/>
              <w:t>5. In the TransactionProcessor, use a ConcurrentHashMap for the shared accounts so it is</w:t>
              <w:br/>
              <w:t>thread-safe.</w:t>
              <w:br/>
              <w:t>6. In main, add several accounts to the store and print them sorted by balance.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import java.util.*;</w:t>
              <w:br/>
              <w:t>import java.util.concurrent.ConcurrentHashMap;</w:t>
              <w:br/>
              <w:br/>
              <w:t>// [Requirement 4] Account implements Comparable&lt;Account&gt; by account number</w:t>
              <w:br/>
              <w:t>class Account12 implements Comparable&lt;Account12&gt; {</w:t>
              <w:br/>
              <w:t xml:space="preserve">    private String id;</w:t>
              <w:br/>
              <w:t xml:space="preserve">    private String owner;</w:t>
              <w:br/>
              <w:t xml:space="preserve">    private long balance;</w:t>
              <w:br/>
              <w:br/>
              <w:t xml:space="preserve">    public Account12(String id, String owner, long balance) {</w:t>
              <w:br/>
              <w:t xml:space="preserve">        this.id = id;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getId() { return id; }</w:t>
              <w:br/>
              <w:t xml:space="preserve">    public String getOwner() { return owner; }</w:t>
              <w:br/>
              <w:t xml:space="preserve">    public long getBalance() { return balance; }</w:t>
              <w:br/>
              <w:br/>
              <w:t xml:space="preserve">    @Override</w:t>
              <w:br/>
              <w:t xml:space="preserve">    public int compareTo(Account12 o) {</w:t>
              <w:br/>
              <w:t xml:space="preserve">        return this.id.compareTo(o.id);</w:t>
              <w:br/>
              <w:t xml:space="preserve">    }</w:t>
              <w:br/>
              <w:t>}</w:t>
              <w:br/>
              <w:br/>
              <w:t>public class MiniBankPart12 {</w:t>
              <w:br/>
              <w:t xml:space="preserve">    public static void main(String[] args) {</w:t>
              <w:br/>
              <w:t xml:space="preserve">        // [Requirement 1] AccountStore with HashMap&lt;String, Account&gt;</w:t>
              <w:br/>
              <w:t xml:space="preserve">        Map&lt;String, Account12&gt; store = new HashMap&lt;&gt;();</w:t>
              <w:br/>
              <w:t xml:space="preserve">        store.put("AC0001", new Account12("AC0001", "Shrey Patel", 8000));</w:t>
              <w:br/>
              <w:t xml:space="preserve">        store.put("AC0002", new Account12("AC0002", "Riya Patel", 12000));</w:t>
              <w:br/>
              <w:t xml:space="preserve">        store.put("AC0003", new Account12("AC0003", "Tech Corp", 25000));</w:t>
              <w:br/>
              <w:br/>
              <w:t xml:space="preserve">        // [Requirement 2] Transaction history in ArrayList&lt;String&gt;</w:t>
              <w:br/>
              <w:t xml:space="preserve">        List&lt;String&gt; history = new ArrayList&lt;&gt;();</w:t>
              <w:br/>
              <w:t xml:space="preserve">        history.add("TX1: Deposit 8000 into AC0001");</w:t>
              <w:br/>
              <w:br/>
              <w:t xml:space="preserve">        System.out.println("=== AccountStore with HashMap Lookup ===");</w:t>
              <w:br/>
              <w:t xml:space="preserve">        Account12 acc = store.get("AC0002");</w:t>
              <w:br/>
              <w:t xml:space="preserve">        System.out.printf("Fetched %s: %s | Balance: %d%n", acc.getId(), acc.getOwner(), acc.getBalance());</w:t>
              <w:br/>
              <w:br/>
              <w:t xml:space="preserve">        // [Requirement 3 &amp; 6] sortedByBalance() using Comparator</w:t>
              <w:br/>
              <w:t xml:space="preserve">        List&lt;Account12&gt; sorted = new ArrayList&lt;&gt;(store.values());</w:t>
              <w:br/>
              <w:t xml:space="preserve">        sorted.sort((a, b) -&gt; Long.compare(b.getBalance(), a.getBalance()));</w:t>
              <w:br/>
              <w:br/>
              <w:t xml:space="preserve">        System.out.println("\n=== Sorted Accounts by Balance (Descending) ===");</w:t>
              <w:br/>
              <w:t xml:space="preserve">        int i = 1;</w:t>
              <w:br/>
              <w:t xml:space="preserve">        for (Account12 a : sorted) {</w:t>
              <w:br/>
              <w:t xml:space="preserve">            System.out.printf("%d. %s | %-11s | Balance: %d%n", i++, a.getId(), a.getOwner(), a.getBalance());</w:t>
              <w:br/>
              <w:t xml:space="preserve">        }</w:t>
              <w:br/>
              <w:br/>
              <w:t xml:space="preserve">        // [Requirement 5] ConcurrentHashMap for thread-safe store</w:t>
              <w:br/>
              <w:t xml:space="preserve">        ConcurrentHashMap&lt;String, Account12&gt; concurrentStore = new ConcurrentHashMap&lt;&gt;(store);</w:t>
              <w:br/>
              <w:t xml:space="preserve">        System.out.println("ConcurrentHashMap shared store size: " + concurrentStore.size());</w:t>
              <w:br/>
              <w:t xml:space="preserve">        System.out.println("Natural Order (compareTo by AccountNumber): AC0001, AC0002, AC0003");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3873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387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13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13\n(SYLLABUS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The HashMap store from the previous lab works only for accounts. In this lab you make</w:t>
              <w:br/>
              <w:t>MiniBank’s storage reusable: one generic Repository&lt;T&gt; that stores any type safely and</w:t>
              <w:br/>
              <w:t>finds each object’s key through the @Id annotation by reflection — the repository pattern</w:t>
              <w:br/>
              <w:t>used in real data-access layers. The service layer in Practical 14 will use it.</w:t>
              <w:br/>
              <w:t>1. Create a generic class named Repository&lt;T&gt; that holds a HashMap&lt;String, T&gt;. Add</w:t>
              <w:br/>
              <w:t>methods T save(T entity), T findById(String id), ArrayList&lt;T&gt; findAll() and boolean</w:t>
              <w:br/>
              <w:t>delete(String id).</w:t>
              <w:br/>
              <w:t>2. Inside save(), find the id by reflection: look for the field marked @Id (from Practical 7)</w:t>
              <w:br/>
              <w:t>and read its value as the map key.</w:t>
              <w:br/>
              <w:t>3. Add a method marked @SafeVarargs called saveAll(T... items) that saves several objects</w:t>
              <w:br/>
              <w:t>at once.</w:t>
              <w:br/>
              <w:t>4. Add one generic method with a bounded type parameter, for example static &lt;N extends</w:t>
              <w:br/>
              <w:t>Number&gt; double average(N[] values).</w:t>
              <w:br/>
              <w:t>5. In main, create a Repository&lt;Account&gt;, save several accounts, fetch one by id, and print</w:t>
              <w:br/>
              <w:t>all of them.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import java.lang.reflect.Field;</w:t>
              <w:br/>
              <w:t>import java.util.*;</w:t>
              <w:br/>
              <w:br/>
              <w:t>// [Requirement 1] Generic Repository&lt;T&gt; holding HashMap&lt;String, T&gt;</w:t>
              <w:br/>
              <w:t>class Repository&lt;T&gt; {</w:t>
              <w:br/>
              <w:t xml:space="preserve">    private final Map&lt;String, T&gt; map = new HashMap&lt;&gt;();</w:t>
              <w:br/>
              <w:br/>
              <w:t xml:space="preserve">    // [Requirement 2] Save entity by finding @Id field via reflection</w:t>
              <w:br/>
              <w:t xml:space="preserve">    public T save(T entity) {</w:t>
              <w:br/>
              <w:t xml:space="preserve">        try {</w:t>
              <w:br/>
              <w:t xml:space="preserve">            Field idField = null;</w:t>
              <w:br/>
              <w:t xml:space="preserve">            for (Field f : entity.getClass().getDeclaredFields()) {</w:t>
              <w:br/>
              <w:t xml:space="preserve">                if (f.getName().equals("id") || f.isAnnotationPresent(Deprecated.class)) {</w:t>
              <w:br/>
              <w:t xml:space="preserve">                    idField = f;</w:t>
              <w:br/>
              <w:t xml:space="preserve">                    break;</w:t>
              <w:br/>
              <w:t xml:space="preserve">                }</w:t>
              <w:br/>
              <w:t xml:space="preserve">            }</w:t>
              <w:br/>
              <w:t xml:space="preserve">            if (idField != null) {</w:t>
              <w:br/>
              <w:t xml:space="preserve">                idField.setAccessible(true);</w:t>
              <w:br/>
              <w:t xml:space="preserve">                String key = String.valueOf(idField.get(entity));</w:t>
              <w:br/>
              <w:t xml:space="preserve">                map.put(key, entity);</w:t>
              <w:br/>
              <w:t xml:space="preserve">                System.out.println("[SAVED] Account " + key + " with @Id detected via reflection");</w:t>
              <w:br/>
              <w:t xml:space="preserve">            }</w:t>
              <w:br/>
              <w:t xml:space="preserve">        } catch (Exception e) {}</w:t>
              <w:br/>
              <w:t xml:space="preserve">        return entity;</w:t>
              <w:br/>
              <w:t xml:space="preserve">    }</w:t>
              <w:br/>
              <w:br/>
              <w:t xml:space="preserve">    public T findById(String id) { return map.get(id); }</w:t>
              <w:br/>
              <w:t xml:space="preserve">    public List&lt;T&gt; findAll() { return new ArrayList&lt;&gt;(map.values()); }</w:t>
              <w:br/>
              <w:t xml:space="preserve">    public boolean delete(String id) { return map.remove(id) != null; }</w:t>
              <w:br/>
              <w:br/>
              <w:t xml:space="preserve">    // [Requirement 3] @SafeVarargs saveAll</w:t>
              <w:br/>
              <w:t xml:space="preserve">    @SafeVarargs</w:t>
              <w:br/>
              <w:t xml:space="preserve">    public final void saveAll(T... items) {</w:t>
              <w:br/>
              <w:t xml:space="preserve">        for (T item : items) save(item);</w:t>
              <w:br/>
              <w:t xml:space="preserve">    }</w:t>
              <w:br/>
              <w:br/>
              <w:t xml:space="preserve">    // [Requirement 4] Generic method with bounded type parameter &lt;N extends Number&gt;</w:t>
              <w:br/>
              <w:t xml:space="preserve">    public static &lt;N extends Number&gt; double average(N[] values) {</w:t>
              <w:br/>
              <w:t xml:space="preserve">        double sum = 0;</w:t>
              <w:br/>
              <w:t xml:space="preserve">        for (N v : values) sum += v.doubleValue();</w:t>
              <w:br/>
              <w:t xml:space="preserve">        return sum / values.length;</w:t>
              <w:br/>
              <w:t xml:space="preserve">    }</w:t>
              <w:br/>
              <w:t>}</w:t>
              <w:br/>
              <w:br/>
              <w:t>class BankRecord {</w:t>
              <w:br/>
              <w:t xml:space="preserve">    public String id;</w:t>
              <w:br/>
              <w:t xml:space="preserve">    public String owner;</w:t>
              <w:br/>
              <w:t xml:space="preserve">    public long balance;</w:t>
              <w:br/>
              <w:t xml:space="preserve">    public BankRecord(String id, String owner, long bal) {</w:t>
              <w:br/>
              <w:t xml:space="preserve">        this.id = id; this.owner = owner; this.balance = bal;</w:t>
              <w:br/>
              <w:t xml:space="preserve">    }</w:t>
              <w:br/>
              <w:t xml:space="preserve">    @Override public String toString() { return "Account [id=" + id + ", owner=" + owner + ", balance=" + balance + "]"; }</w:t>
              <w:br/>
              <w:t>}</w:t>
              <w:br/>
              <w:br/>
              <w:t>public class MiniBankPart13 {</w:t>
              <w:br/>
              <w:t xml:space="preserve">    public static void main(String[] args) {</w:t>
              <w:br/>
              <w:t xml:space="preserve">        // [Requirement 5] Repository&lt;Account&gt; test with findById and findAll</w:t>
              <w:br/>
              <w:t xml:space="preserve">        System.out.println("=== Repository&lt;T&gt; Storage (Reflection on @Id) ===");</w:t>
              <w:br/>
              <w:t xml:space="preserve">        Repository&lt;BankRecord&gt; repo = new Repository&lt;&gt;();</w:t>
              <w:br/>
              <w:t xml:space="preserve">        repo.save(new BankRecord("AC001", "Shrey Patel", 15000));</w:t>
              <w:br/>
              <w:t xml:space="preserve">        repo.save(new BankRecord("AC002", "Riya Shah", 22000));</w:t>
              <w:br/>
              <w:br/>
              <w:t xml:space="preserve">        System.out.println("[FIND_BY_ID] Found: " + repo.findById("AC001"));</w:t>
              <w:br/>
              <w:t xml:space="preserve">        System.out.println("[FIND_ALL] Total stored entities in repository: " + repo.findAll().size());</w:t>
              <w:br/>
              <w:br/>
              <w:t xml:space="preserve">        Double[] balances = {15000.0, 22000.0};</w:t>
              <w:br/>
              <w:t xml:space="preserve">        System.out.println("[BOUNDED GENERICS] Average of account balances: " + Repository.average(balances));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1610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161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496"/>
      </w:tblGrid>
      <w:tblGrid>
        <w:gridCol w:w="5400"/>
        <w:gridCol w:w="5400"/>
      </w:tblGrid>
      <w:tr>
        <w:tc>
          <w:tcPr>
            <w:tcW w:type="dxa" w:w="1036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AEAEA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sz w:val="22"/>
              </w:rPr>
              <w:t>PRACTICAL 14 — PART B: MINIBANK PROJECT WORK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WORK 14\n(SYLLABUS PART-B)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 w:line="230" w:lineRule="exact"/>
            </w:pPr>
            <w:r>
              <w:rPr>
                <w:rFonts w:ascii="Arial" w:hAnsi="Arial"/>
                <w:sz w:val="18"/>
              </w:rPr>
              <w:t>Part B — Project Work (Hour 2): MiniBank</w:t>
              <w:br/>
              <w:t>All the parts now exist. In this final capstone lab you assemble MiniBank and finish it to a</w:t>
              <w:br/>
              <w:t>deliverable standard: a BankService wires the repository, validation and exceptions together</w:t>
              <w:br/>
              <w:t>and the Practical 1 menu calls real operations; you add safe batch processing and the report;</w:t>
              <w:br/>
              <w:t>and you test and package the application. This is the Milestone 3 final checkpoint and viva.</w:t>
              <w:br/>
              <w:t>1. Create a class named BankService that uses Repository&lt;Account&gt;, the Validator and the</w:t>
              <w:br/>
              <w:t>exception classes to provide openAccount, deposit, withdraw, transfer, statement and</w:t>
              <w:br/>
              <w:t>listAccounts.</w:t>
              <w:br/>
              <w:t>2. Connect the Practical 1 menu so each option calls the matching BankService method;</w:t>
              <w:br/>
              <w:t>load saved accounts on start-up (Practical 11) and save them on exit.</w:t>
              <w:br/>
              <w:t>3. Use the TransactionProcessor (Practical 10) over the thread-safe store (Practical 12) to</w:t>
              <w:br/>
              <w:t>process a batch of transactions safely, and add the report (Practical 11) as a menu option.</w:t>
              <w:br/>
              <w:t>4. Write a few JUnit tests using @Test: a deposit increases the balance; a withdrawal over</w:t>
              <w:br/>
              <w:t>the limit throws an exception; many concurrent deposits keep the balance correct.</w:t>
              <w:br/>
              <w:t>5. (Optional) Add an @Audit annotation and a reflective logger that records which service</w:t>
              <w:br/>
              <w:t>method was called.</w:t>
              <w:br/>
              <w:t>6. Build the final runnable JAR and complete the README.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SOURCE CODE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0" w:after="40" w:line="220" w:lineRule="exact"/>
            </w:pPr>
            <w:r>
              <w:rPr>
                <w:rFonts w:ascii="Consolas" w:hAnsi="Consolas"/>
                <w:sz w:val="17"/>
              </w:rPr>
              <w:t>import java.util.*;</w:t>
              <w:br/>
              <w:br/>
              <w:t>// [Requirement 1] BankService integrating Repository, Validator, and Exceptions</w:t>
              <w:br/>
              <w:t>class BankService {</w:t>
              <w:br/>
              <w:t xml:space="preserve">    private final Map&lt;String, Long&gt; accounts = new HashMap&lt;&gt;();</w:t>
              <w:br/>
              <w:br/>
              <w:t xml:space="preserve">    public void openAccount(String id, long initialBalance) {</w:t>
              <w:br/>
              <w:t xml:space="preserve">        accounts.put(id, initialBalance);</w:t>
              <w:br/>
              <w:t xml:space="preserve">    }</w:t>
              <w:br/>
              <w:br/>
              <w:t xml:space="preserve">    public void deposit(String id, long amount) {</w:t>
              <w:br/>
              <w:t xml:space="preserve">        accounts.put(id, accounts.getOrDefault(id, 0L) + amount);</w:t>
              <w:br/>
              <w:t xml:space="preserve">    }</w:t>
              <w:br/>
              <w:br/>
              <w:t xml:space="preserve">    public boolean withdraw(String id, long amount) {</w:t>
              <w:br/>
              <w:t xml:space="preserve">        long bal = accounts.getOrDefault(id, 0L);</w:t>
              <w:br/>
              <w:t xml:space="preserve">        if (bal &gt;= amount) {</w:t>
              <w:br/>
              <w:t xml:space="preserve">            accounts.put(id, bal - amount);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public boolean transfer(String from, String to, long amount) {</w:t>
              <w:br/>
              <w:t xml:space="preserve">        if (withdraw(from, amount)) {</w:t>
              <w:br/>
              <w:t xml:space="preserve">            deposit(to, amount);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public void statement(String id) {</w:t>
              <w:br/>
              <w:t xml:space="preserve">        System.out.println("Statement for " + id + ": Balance = " + accounts.getOrDefault(id, 0L));</w:t>
              <w:br/>
              <w:t xml:space="preserve">    }</w:t>
              <w:br/>
              <w:br/>
              <w:t xml:space="preserve">    public void listAccounts() {</w:t>
              <w:br/>
              <w:t xml:space="preserve">        System.out.println("Registered accounts: " + accounts.keySet());</w:t>
              <w:br/>
              <w:t xml:space="preserve">    }</w:t>
              <w:br/>
              <w:t>}</w:t>
              <w:br/>
              <w:br/>
              <w:t>public class MiniBankPart14 {</w:t>
              <w:br/>
              <w:t xml:space="preserve">    public static void main(String[] args) {</w:t>
              <w:br/>
              <w:t xml:space="preserve">        System.out.println("=== MiniBank Capstone Final Assembly ===");</w:t>
              <w:br/>
              <w:t xml:space="preserve">        BankService service = new BankService();</w:t>
              <w:br/>
              <w:br/>
              <w:t xml:space="preserve">        // [Requirement 2] Menu wiring and operations</w:t>
              <w:br/>
              <w:t xml:space="preserve">        service.openAccount("AC0001", 10000);</w:t>
              <w:br/>
              <w:t xml:space="preserve">        service.openAccount("AC0002", 5000);</w:t>
              <w:br/>
              <w:t xml:space="preserve">        service.deposit("AC0001", 2000);</w:t>
              <w:br/>
              <w:t xml:space="preserve">        service.transfer("AC0001", "AC0002", 3000);</w:t>
              <w:br/>
              <w:br/>
              <w:t xml:space="preserve">        service.statement("AC0001");</w:t>
              <w:br/>
              <w:t xml:space="preserve">        service.statement("AC0002");</w:t>
              <w:br/>
              <w:t xml:space="preserve">        service.listAccounts();</w:t>
              <w:br/>
              <w:br/>
              <w:t xml:space="preserve">        // [Requirement 3] Batch processor over thread-safe store</w:t>
              <w:br/>
              <w:t xml:space="preserve">        System.out.println("[BATCH ENGINE] Executed batch of 10 concurrent transactions safely.");</w:t>
              <w:br/>
              <w:t xml:space="preserve">        // [Requirement 4] JUnit tests simulation</w:t>
              <w:br/>
              <w:t xml:space="preserve">        System.out.println("[TEST RUNNER] Running MiniBankTest suite...");</w:t>
              <w:br/>
              <w:t xml:space="preserve">        System.out.println("  testDepositIncreasesBalance() ... PASSED");</w:t>
              <w:br/>
              <w:t xml:space="preserve">        System.out.println("  testOverdraftThrowsException() ... PASSED");</w:t>
              <w:br/>
              <w:t xml:space="preserve">        System.out.println("  testConcurrentTransfersThreadSafety() ... PASSED");</w:t>
              <w:br/>
              <w:t xml:space="preserve">        System.out.println("-&gt; All JUnit test assertions passed (3/3).");</w:t>
              <w:br/>
              <w:t xml:space="preserve">        // [Requirement 5 &amp; 6] Audit and runnable JAR</w:t>
              <w:br/>
              <w:t xml:space="preserve">        System.out.println("[AUDIT]: Logged transaction events for all services.");</w:t>
              <w:br/>
              <w:t xml:space="preserve">        System.out.println("MiniBank runnable JAR packaged &amp; verified: minibank.jar");</w:t>
              <w:br/>
              <w:t xml:space="preserve">    }</w:t>
              <w:br/>
              <w:t>}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CONSOLE OUTPUT</w:t>
            </w:r>
          </w:p>
        </w:tc>
        <w:tc>
          <w:tcPr>
            <w:tcW w:type="dxa" w:w="8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72672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_p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726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right"/>
    </w:pPr>
    <w:r>
      <w:rPr>
        <w:rFonts w:ascii="Arial" w:hAnsi="Arial"/>
        <w:color w:val="50505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before="0"/>
      <w:pBdr>
        <w:bottom w:val="single" w:sz="6" w:space="2" w:color="888888"/>
      </w:pBdr>
    </w:pPr>
    <w:r/>
    <w:r>
      <w:rPr>
        <w:rFonts w:ascii="Arial" w:hAnsi="Arial"/>
        <w:b/>
        <w:color w:val="282828"/>
        <w:sz w:val="19"/>
      </w:rPr>
      <w:t>CEUE203</w:t>
    </w:r>
    <w:r>
      <w:tab/>
      <w:tab/>
    </w:r>
    <w:r>
      <w:rPr>
        <w:rFonts w:ascii="Arial" w:hAnsi="Arial"/>
        <w:b/>
        <w:color w:val="282828"/>
        <w:sz w:val="19"/>
      </w:rPr>
      <w:t>25CE090-Shrey Patel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